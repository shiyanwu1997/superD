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宋体" w:hAnsi="宋体" w:eastAsia="宋体" w:cs="宋体"/>
          <w:sz w:val="24"/>
        </w:rPr>
        <w:t>// ===== 文件: backend/app.js =====</w:t>
      </w:r>
    </w:p>
    <w:p>
      <w:pPr>
        <w:jc w:val="left"/>
      </w:pPr>
      <w:r>
        <w:rPr>
          <w:rFonts w:ascii="宋体" w:hAnsi="宋体" w:eastAsia="宋体" w:cs="宋体"/>
          <w:sz w:val="24"/>
        </w:rPr>
        <w:t>require('dotenv').config({ path: require('path').join(__dirname, '.env') 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const path = require('path');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fs = require('fs');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express = require('express');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session = require('express-session');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bodyParser = require('body-parser');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helmet = require('helmet');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cors = require('cors');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bcrypt = require('bcrypt');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routes = require('./routes');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db = require('./models/db');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{ SERVER_CONFIG, CORS_CONFIG, STORAGE_CONFIG, SECURITY_CONFIG } = require('./config');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启动时校验必需的环境变量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requiredEnvVars = [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{ key: 'SESSION_SECRET', value: SERVER_CONFIG.SESSION_SECRET, name: 'SESSION_SECRET' },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{ key: 'JWT_SECRET', value: SERVER_CONFIG.JWT_SECRET, name: 'JWT_SECRET' },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{ key: 'ENCRYPTION_KEY', value: SECURITY_CONFIG.ENCRYPTION_KEY, name: 'ENCRYPTION_KEY' },</w:t>
      </w:r>
    </w:p>
    <w:p>
      <w:pPr>
        <w:jc w:val="left"/>
      </w:pPr>
      <w:r>
        <w:rPr>
          <w:rFonts w:ascii="宋体" w:hAnsi="宋体" w:eastAsia="宋体" w:cs="宋体"/>
          <w:sz w:val="24"/>
        </w:rPr>
        <w:t>];</w:t>
      </w:r>
    </w:p>
    <w:p>
      <w:pPr>
        <w:jc w:val="left"/>
      </w:pPr>
      <w:r>
        <w:rPr>
          <w:rFonts w:ascii="宋体" w:hAnsi="宋体" w:eastAsia="宋体" w:cs="宋体"/>
          <w:sz w:val="24"/>
        </w:rPr>
        <w:t>// MySQL 模式需额外校验数据库密码</w:t>
      </w:r>
    </w:p>
    <w:p>
      <w:pPr>
        <w:jc w:val="left"/>
      </w:pPr>
      <w:r>
        <w:rPr>
          <w:rFonts w:ascii="宋体" w:hAnsi="宋体" w:eastAsia="宋体" w:cs="宋体"/>
          <w:sz w:val="24"/>
        </w:rPr>
        <w:t>if (STORAGE_CONFIG.TYPE === 'mysql')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requiredEnvVars.push({ key: 'MYSQL_PASSWORD', value: STORAGE_CONFIG.MYSQL.PASSWORD, name: 'MYSQL_PASSWORD' });</w:t>
      </w:r>
    </w:p>
    <w:p>
      <w:pPr>
        <w:jc w:val="left"/>
      </w:pPr>
      <w:r>
        <w:rPr>
          <w:rFonts w:ascii="宋体" w:hAnsi="宋体" w:eastAsia="宋体" w:cs="宋体"/>
          <w:sz w:val="24"/>
        </w:rPr>
        <w:t>}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missingVars = requiredEnvVars.filter(v =&gt; !v.value).map(v =&gt; v.name);</w:t>
      </w:r>
    </w:p>
    <w:p>
      <w:pPr>
        <w:jc w:val="left"/>
      </w:pPr>
      <w:r>
        <w:rPr>
          <w:rFonts w:ascii="宋体" w:hAnsi="宋体" w:eastAsia="宋体" w:cs="宋体"/>
          <w:sz w:val="24"/>
        </w:rPr>
        <w:t>if (missingVars.length &gt; 0)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console.error(`缺少必需的环境变量: ${missingVars.join(', ')}`);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console.error('请在环境变量或 .env 文件中设置这些值后重新启动');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process.exit(1);</w:t>
      </w:r>
    </w:p>
    <w:p>
      <w:pPr>
        <w:jc w:val="left"/>
      </w:pPr>
      <w:r>
        <w:rPr>
          <w:rFonts w:ascii="宋体" w:hAnsi="宋体" w:eastAsia="宋体" w:cs="宋体"/>
          <w:sz w:val="24"/>
        </w:rPr>
        <w:t>}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{ initDatabase } = require('./init-db'); // 引入数据库初始化函数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const app = express();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中间件配置</w:t>
      </w:r>
    </w:p>
    <w:p>
      <w:pPr>
        <w:jc w:val="left"/>
      </w:pPr>
      <w:r>
        <w:rPr>
          <w:rFonts w:ascii="宋体" w:hAnsi="宋体" w:eastAsia="宋体" w:cs="宋体"/>
          <w:sz w:val="24"/>
        </w:rPr>
        <w:t>app.use(helmet({ contentSecurityPolicy: false })); // CSP 由前端控制</w:t>
      </w:r>
    </w:p>
    <w:p>
      <w:pPr>
        <w:jc w:val="left"/>
      </w:pPr>
      <w:r>
        <w:rPr>
          <w:rFonts w:ascii="宋体" w:hAnsi="宋体" w:eastAsia="宋体" w:cs="宋体"/>
          <w:sz w:val="24"/>
        </w:rPr>
        <w:t>app.use(bodyParser.urlencoded({ extended: true, limit: '10mb' }));</w:t>
      </w:r>
    </w:p>
    <w:p>
      <w:pPr>
        <w:jc w:val="left"/>
      </w:pPr>
      <w:r>
        <w:rPr>
          <w:rFonts w:ascii="宋体" w:hAnsi="宋体" w:eastAsia="宋体" w:cs="宋体"/>
          <w:sz w:val="24"/>
        </w:rPr>
        <w:t>app.use(bodyParser.json({ limit: '10mb' }));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const allowedOrigins = new Set(CORS_CONFIG.ORIGINS);</w:t>
      </w:r>
    </w:p>
    <w:p>
      <w:pPr>
        <w:jc w:val="left"/>
      </w:pPr>
      <w:r>
        <w:rPr>
          <w:rFonts w:ascii="宋体" w:hAnsi="宋体" w:eastAsia="宋体" w:cs="宋体"/>
          <w:sz w:val="24"/>
        </w:rPr>
        <w:t>app.use(cors((req, callback)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origin = req.get('Origin');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let isSameOrigin = false;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isSameOrigin = origin ? new URL(origin).host === req.get('host') : false;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 catch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isSameOrigin = false;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callback(null,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origin: !origin || isSameOrigin || allowedOrigins.has(origin),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credentials: true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});</w:t>
      </w:r>
    </w:p>
    <w:p>
      <w:pPr>
        <w:jc w:val="left"/>
      </w:pPr>
      <w:r>
        <w:rPr>
          <w:rFonts w:ascii="宋体" w:hAnsi="宋体" w:eastAsia="宋体" w:cs="宋体"/>
          <w:sz w:val="24"/>
        </w:rPr>
        <w:t>}));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记录请求和响应</w:t>
      </w:r>
    </w:p>
    <w:p>
      <w:pPr>
        <w:jc w:val="left"/>
      </w:pPr>
      <w:r>
        <w:rPr>
          <w:rFonts w:ascii="宋体" w:hAnsi="宋体" w:eastAsia="宋体" w:cs="宋体"/>
          <w:sz w:val="24"/>
        </w:rPr>
        <w:t>// 导入Logger工具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Logger = require('./utils/logger');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app.use((req, res, next)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start = Date.now();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记录请求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Logger.logRequest(req);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记录响应信息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originalSend = res.send;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res.send = function(body)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duration = Date.now() - start;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Logger.logResponse(req, res, duration, body);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return originalSend.call(this, body);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next();</w:t>
      </w:r>
    </w:p>
    <w:p>
      <w:pPr>
        <w:jc w:val="left"/>
      </w:pPr>
      <w:r>
        <w:rPr>
          <w:rFonts w:ascii="宋体" w:hAnsi="宋体" w:eastAsia="宋体" w:cs="宋体"/>
          <w:sz w:val="24"/>
        </w:rPr>
        <w:t>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Session 配置</w:t>
      </w:r>
    </w:p>
    <w:p>
      <w:pPr>
        <w:jc w:val="left"/>
      </w:pPr>
      <w:r>
        <w:rPr>
          <w:rFonts w:ascii="宋体" w:hAnsi="宋体" w:eastAsia="宋体" w:cs="宋体"/>
          <w:sz w:val="24"/>
        </w:rPr>
        <w:t>app.use(session({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secret: SERVER_CONFIG.SESSION_SECRET,  // 使用配置文件中的密钥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resave: false,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saveUninitialized: false,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cookie: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httpOnly: true,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sameSite: 'lax',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secure: process.env.NODE_ENV === 'production',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maxAge: 60 * 60 * 1000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}));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服务 API 令牌的调用审计。认证中间件会在路由执行前填充 req.apiToken。</w:t>
      </w:r>
    </w:p>
    <w:p>
      <w:pPr>
        <w:jc w:val="left"/>
      </w:pPr>
      <w:r>
        <w:rPr>
          <w:rFonts w:ascii="宋体" w:hAnsi="宋体" w:eastAsia="宋体" w:cs="宋体"/>
          <w:sz w:val="24"/>
        </w:rPr>
        <w:t>app.use((req, res, next)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startedAt = Date.now();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res.on('finish', ()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(req.authType !== 'api_token' || !req.apiToken) return;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db.createApiAuditEvent({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apiTokenId: req.apiToken.id,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userId: req.user?.userId,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method: req.method,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path: req.path,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statusCode: res.statusCode,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durationMs: Date.now() - startedAt,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ip: req.ip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}).catch(error =&gt; Logger.error('记录 API 调用审计失败', error));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next();</w:t>
      </w:r>
    </w:p>
    <w:p>
      <w:pPr>
        <w:jc w:val="left"/>
      </w:pPr>
      <w:r>
        <w:rPr>
          <w:rFonts w:ascii="宋体" w:hAnsi="宋体" w:eastAsia="宋体" w:cs="宋体"/>
          <w:sz w:val="24"/>
        </w:rPr>
        <w:t>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生产模式：托管前端静态文件（与API同端口，消除CORS）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clientDist = path.join(__dirname, '../client/dist');</w:t>
      </w:r>
    </w:p>
    <w:p>
      <w:pPr>
        <w:jc w:val="left"/>
      </w:pPr>
      <w:r>
        <w:rPr>
          <w:rFonts w:ascii="宋体" w:hAnsi="宋体" w:eastAsia="宋体" w:cs="宋体"/>
          <w:sz w:val="24"/>
        </w:rPr>
        <w:t>if (fs.existsSync(clientDist))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app.use(express.static(clientDist));</w:t>
      </w:r>
    </w:p>
    <w:p>
      <w:pPr>
        <w:jc w:val="left"/>
      </w:pPr>
      <w:r>
        <w:rPr>
          <w:rFonts w:ascii="宋体" w:hAnsi="宋体" w:eastAsia="宋体" w:cs="宋体"/>
          <w:sz w:val="24"/>
        </w:rPr>
        <w:t>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路由</w:t>
      </w:r>
    </w:p>
    <w:p>
      <w:pPr>
        <w:jc w:val="left"/>
      </w:pPr>
      <w:r>
        <w:rPr>
          <w:rFonts w:ascii="宋体" w:hAnsi="宋体" w:eastAsia="宋体" w:cs="宋体"/>
          <w:sz w:val="24"/>
        </w:rPr>
        <w:t>app.use('/', routes);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SPA fallback：非API请求返回 index.html</w:t>
      </w:r>
    </w:p>
    <w:p>
      <w:pPr>
        <w:jc w:val="left"/>
      </w:pPr>
      <w:r>
        <w:rPr>
          <w:rFonts w:ascii="宋体" w:hAnsi="宋体" w:eastAsia="宋体" w:cs="宋体"/>
          <w:sz w:val="24"/>
        </w:rPr>
        <w:t>app.use((req, res, next)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if (!req.path.startsWith('/api') &amp;&amp; !req.path.startsWith('/socket.io'))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indexPath = path.join(__dirname, '../client/dist/index.html');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(fs.existsSync(indexPath))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return res.sendFile(indexPath);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next();</w:t>
      </w:r>
    </w:p>
    <w:p>
      <w:pPr>
        <w:jc w:val="left"/>
      </w:pPr>
      <w:r>
        <w:rPr>
          <w:rFonts w:ascii="宋体" w:hAnsi="宋体" w:eastAsia="宋体" w:cs="宋体"/>
          <w:sz w:val="24"/>
        </w:rPr>
        <w:t>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引入自定义错误处理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{ errorHandler, notFoundHandler } = require('./utils/errors');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API 404处理</w:t>
      </w:r>
    </w:p>
    <w:p>
      <w:pPr>
        <w:jc w:val="left"/>
      </w:pPr>
      <w:r>
        <w:rPr>
          <w:rFonts w:ascii="宋体" w:hAnsi="宋体" w:eastAsia="宋体" w:cs="宋体"/>
          <w:sz w:val="24"/>
        </w:rPr>
        <w:t>app.use(notFoundHandler);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错误处理</w:t>
      </w:r>
    </w:p>
    <w:p>
      <w:pPr>
        <w:jc w:val="left"/>
      </w:pPr>
      <w:r>
        <w:rPr>
          <w:rFonts w:ascii="宋体" w:hAnsi="宋体" w:eastAsia="宋体" w:cs="宋体"/>
          <w:sz w:val="24"/>
        </w:rPr>
        <w:t>app.use(errorHandler);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/**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* 生成默认管理员用户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* 如果系统中不存在管理员用户，将自动创建一个随机密码的管理员账户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* 如果系统中已存在管理员用户，将打印提示信息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* @returns {Promise&lt;void&gt;}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*/</w:t>
      </w:r>
    </w:p>
    <w:p>
      <w:pPr>
        <w:jc w:val="left"/>
      </w:pPr>
      <w:r>
        <w:rPr>
          <w:rFonts w:ascii="宋体" w:hAnsi="宋体" w:eastAsia="宋体" w:cs="宋体"/>
          <w:sz w:val="24"/>
        </w:rPr>
        <w:t>async function generateDefaultAdmin()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// 获取所有用户（异步操作）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users = await db.getAllUsers();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adminExists = users.some(user =&gt; user.roleId === 1);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(!adminExists)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// 生成随机密码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const randomPassword = Math.random().toString(36).substring(2, 10) + Math.random().toString(36).substring(2, 10);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// 使用bcrypt加密密码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const hashedPassword = await bcrypt.hash(randomPassword, 10);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// 创建管理员用户（异步操作）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const adminUser = await db.createUser('admin', hashedPassword, 1);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if (adminUser)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Logger.info('\n=== 默认管理员用户已创建 ===');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Logger.info('用户名: admin');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Logger.info('密码: ' + randomPassword);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Logger.info('请在首次登录后修改密码！');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Logger.info('=============================\n');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 else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// 如果admin用户已存在，打印提示信息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Logger.info('\n=== 管理员用户信息 ===');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Logger.info('用户名: admin');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Logger.info('提示: 管理员用户已存在，如需重置密码请使用密码重置功能');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Logger.info('=============================\n');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 catch (error)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Logger.error('生成默认管理员用户失败:', error);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// 继续执行，不中断启动流程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启动服务器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PORT = SERVER_CONFIG.PORT;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/**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* 启动服务器流程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* 1. 初始化数据库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* 2. 生成默认管理员用户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* 3. 启动Express服务器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* 4. 初始化Socket.io服务器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* @returns {Promise&lt;void&gt;}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*/</w:t>
      </w:r>
    </w:p>
    <w:p>
      <w:pPr>
        <w:jc w:val="left"/>
      </w:pPr>
      <w:r>
        <w:rPr>
          <w:rFonts w:ascii="宋体" w:hAnsi="宋体" w:eastAsia="宋体" w:cs="宋体"/>
          <w:sz w:val="24"/>
        </w:rPr>
        <w:t>async function startServer()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// 初始化数据库（仅在MySQL存储类型下执行）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await initDatabase();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// 生成默认管理员用户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await generateDefaultAdmin();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// 启动服务器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server = app.listen(PORT, ()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Logger.info(`服务器运行在 http://localhost:${PORT}`);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Logger.info(`当前存储类型: ${STORAGE_CONFIG.TYPE}`);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// 初始化Socket.io服务器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SocketServer = require('./services/socketServer');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new SocketServer(server);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Logger.info('Socket.io 服务器已启动');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 catch (error)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Logger.error('服务器启动失败:', error);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process.exit(1);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执行启动流程</w:t>
      </w:r>
    </w:p>
    <w:p>
      <w:pPr>
        <w:jc w:val="left"/>
      </w:pPr>
      <w:r>
        <w:rPr>
          <w:rFonts w:ascii="宋体" w:hAnsi="宋体" w:eastAsia="宋体" w:cs="宋体"/>
          <w:sz w:val="24"/>
        </w:rPr>
        <w:t>startServer();</w:t>
      </w:r>
    </w:p>
    <w:p>
      <w:pPr>
        <w:jc w:val="left"/>
      </w:pPr>
      <w:r>
        <w:rPr>
          <w:rFonts w:ascii="宋体" w:hAnsi="宋体" w:eastAsia="宋体" w:cs="宋体"/>
          <w:sz w:val="24"/>
        </w:rPr>
        <w:t>// ===== 文件: backend/config.js =====</w:t>
      </w:r>
    </w:p>
    <w:p>
      <w:pPr>
        <w:jc w:val="left"/>
      </w:pPr>
      <w:r>
        <w:rPr>
          <w:rFonts w:ascii="宋体" w:hAnsi="宋体" w:eastAsia="宋体" w:cs="宋体"/>
          <w:sz w:val="24"/>
        </w:rPr>
        <w:t>// 后端配置文件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服务器配置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SERVER_CONFIG =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PORT: process.env.PORT || 3000, // 服务器端口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HOST: process.env.HOST || 'localhost', // 服务器主机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SESSION_SECRET: process.env.SESSION_SECRET, // Session密钥（必须通过环境变量设置）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JWT_SECRET: process.env.JWT_SECRET, // JWT密钥（必须通过环境变量设置）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存储配置 - 默认使用SQLite，可选MySQL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STORAGE_CONFIG =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TYPE: process.env.STORAGE_TYPE || 'sqlite', // 存储类型: sqlite (默认) 或 mysql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SQLite存储配置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SQLITE: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PATH: process.env.SQLITE_PATH || null, // SQLite文件路径，默认使用 data/supervisor.db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},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MySQL存储配置（仅在 STORAGE_TYPE=mysql 时生效）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MYSQL: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HOST: process.env.MYSQL_HOST || 'localhost',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PORT: process.env.MYSQL_PORT || 3306,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USER: process.env.MYSQL_USER || 'root',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PASSWORD: process.env.MYSQL_PASSWORD,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DATABASE: process.env.MYSQL_DATABASE || 'supervisor',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CONNECTION_LIMIT: process.env.MYSQL_CONNECTION_LIMIT || 10,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Supervisor配置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SUPERVISOR_CONFIG =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DEFAULT_PORT: 9001, // 默认Supervisor端口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TIMEOUT: 8000, // 连接超时时间（毫秒），适度延长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RPC_PATH: '/RPC2', // XML-RPC路径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日志配置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LOG: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DEFAULT_LENGTH: 500, // 默认日志读取长度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MAX_READ_LENGTH: 100, // 最大日志读取长度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DEFAULT_OFFSET: -1, // 默认日志偏移量（-1表示从文件末尾读取）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MAX_LINES: 500, // 前端显示的最大日志行数（与前端保持一致）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BATCH_SIZE: 500, // 日志批处理大小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CORS配置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CORS_CONFIG =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ORIGINS: ['http://localhost:5173', 'http://localhost:5174', 'http://localhost:6001'], // 允许的前端域名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日志配置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LOG_CONFIG =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ENABLED: true, // 是否启用日志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LEVEL: 'debug', // 日志级别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安全配置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SECURITY_CONFIG =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PASSWORD_MIN_LENGTH: 6, // 密码最小长度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BCRYPT_ROUNDS: 10, // bcrypt加密轮数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ENCRYPTION_KEY: process.env.ENCRYPTION_KEY, // AES加密密钥（必须通过环境变量设置）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module.exports =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SERVER_CONFIG,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STORAGE_CONFIG,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SUPERVISOR_CONFIG,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CORS_CONFIG,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LOG_CONFIG,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SECURITY_CONFIG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  <w:t>// ===== 文件: backend/init-db.js =====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{ STORAGE_CONFIG } = require('./config');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SQLite 数据库初始化</w:t>
      </w:r>
    </w:p>
    <w:p>
      <w:pPr>
        <w:jc w:val="left"/>
      </w:pPr>
      <w:r>
        <w:rPr>
          <w:rFonts w:ascii="宋体" w:hAnsi="宋体" w:eastAsia="宋体" w:cs="宋体"/>
          <w:sz w:val="24"/>
        </w:rPr>
        <w:t>async function initSQLiteDatabase()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Database = require('better-sqlite3');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path = require('path');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fs = require('fs');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dbPath = STORAGE_CONFIG.SQLITE.PATH || path.join(__dirname, 'data/supervisor.db');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dir = path.dirname(dbPath);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if (!fs.existsSync(dir))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fs.mkdirSync(dir, { recursive: true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db = new Database(dbPath);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db.pragma('journal_mode = WAL');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db.pragma('foreign_keys = ON');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db.exec(`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CREATE TABLE IF NOT EXISTS roles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id INTEGER PRIMARY KEY AUTOINCREMENT,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name TEXT NOT NULL UNIQUE,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description TEXT,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createdAt TEXT DEFAULT (datetime('now'))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CREATE TABLE IF NOT EXISTS users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id INTEGER PRIMARY KEY AUTOINCREMENT,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username TEXT NOT NULL UNIQUE,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password TEXT NOT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roleId INTEGER DEFAULT 2,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createdBy INTEGER,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createdAt TEXT DEFAULT (datetime('now')),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FOREIGN KEY (roleId) REFERENCES roles(id),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FOREIGN KEY (createdBy) REFERENCES users(id) ON DELETE SET NULL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CREATE TABLE IF NOT EXISTS project_groups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id INTEGER PRIMARY KEY AUTOINCREMENT,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name TEXT NOT NULL UNIQUE,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description TEXT DEFAULT '',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createdAt TEXT DEFAULT (datetime('now'))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CREATE TABLE IF NOT EXISTS projects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id INTEGER PRIMARY KEY AUTOINCREMENT,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name TEXT NOT NULL UNIQUE,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description TEXT,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groupId INTEGER DEFAULT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supervisorConfig TEXT NOT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createdAt TEXT DEFAULT (datetime('now')),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FOREIGN KEY (groupId) REFERENCES project_groups(id) ON DELETE SET NULL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CREATE TABLE IF NOT EXISTS user_project_permissions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id INTEGER PRIMARY KEY AUTOINCREMENT,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userId INTEGER NOT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projectId INTEGER NOT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createdAt TEXT DEFAULT (datetime('now')),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FOREIGN KEY (userId) REFERENCES users(id) ON DELETE CASCADE,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FOREIGN KEY (projectId) REFERENCES projects(id) ON DELETE CASCADE,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UNIQUE(userId, projectId)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CREATE TABLE IF NOT EXISTS user_program_permissions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id INTEGER PRIMARY KEY AUTOINCREMENT,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userId INTEGER NOT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programId TEXT NOT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createdAt TEXT DEFAULT (datetime('now')),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FOREIGN KEY (userId) REFERENCES users(id) ON DELETE CASCADE,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UNIQUE(userId, programId)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CREATE TABLE IF NOT EXISTS api_tokens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id INTEGER PRIMARY KEY AUTOINCREMENT,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userId INTEGER NOT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name TEXT NOT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tokenHash TEXT NOT NULL UNIQUE,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scopes TEXT NOT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expiresAt TEXT NOT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lastUsedAt TEXT,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revokedAt TEXT,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createdAt TEXT DEFAULT (datetime('now')),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FOREIGN KEY (userId) REFERENCES users(id) ON DELETE CASCADE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CREATE INDEX IF NOT EXISTS idx_api_tokens_token_hash ON api_tokens(tokenHash);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CREATE TABLE IF NOT EXISTS api_audit_events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id INTEGER PRIMARY KEY AUTOINCREMENT,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apiTokenId INTEGER,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userId INTEGER,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method TEXT NOT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path TEXT NOT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statusCode INTEGER NOT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durationMs INTEGER NOT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ip TEXT,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createdAt TEXT DEFAULT (datetime('now')),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FOREIGN KEY (apiTokenId) REFERENCES api_tokens(id) ON DELETE SET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FOREIGN KEY (userId) REFERENCES users(id) ON DELETE SET NULL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CREATE INDEX IF NOT EXISTS idx_api_audit_events_created_at ON api_audit_events(createdAt);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`);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插入初始角色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roleCount = db.prepare('SELECT COUNT(*) as count FROM roles').get();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if (roleCount.count === 0)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insertRole = db.prepare('INSERT INTO roles (id, name, description) VALUES (?, ?, ?)');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transaction = db.transaction(()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insertRole.run(1, 'admin', '超级管理员角色，拥有所有权限');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insertRole.run(2, 'subadmin', '普通管理员角色，可以创建普通用户');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insertRole.run(3, 'user', '普通用户角色，拥有有限权限');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transaction();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db.close();</w:t>
      </w:r>
    </w:p>
    <w:p>
      <w:pPr>
        <w:jc w:val="left"/>
      </w:pPr>
      <w:r>
        <w:rPr>
          <w:rFonts w:ascii="宋体" w:hAnsi="宋体" w:eastAsia="宋体" w:cs="宋体"/>
          <w:sz w:val="24"/>
        </w:rPr>
        <w:t>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MySQL 数据库初始化</w:t>
      </w:r>
    </w:p>
    <w:p>
      <w:pPr>
        <w:jc w:val="left"/>
      </w:pPr>
      <w:r>
        <w:rPr>
          <w:rFonts w:ascii="宋体" w:hAnsi="宋体" w:eastAsia="宋体" w:cs="宋体"/>
          <w:sz w:val="24"/>
        </w:rPr>
        <w:t>async function initMySQLDatabase()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mysql = require('mysql2/promise');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connection = await mysql.createConnection({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host: STORAGE_CONFIG.MYSQL.HOST,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port: STORAGE_CONFIG.MYSQL.PORT,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user: STORAGE_CONFIG.MYSQL.USER,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password: STORAGE_CONFIG.MYSQL.PASSWORD,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multipleStatements: true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await connection.query(`CREATE DATABASE IF NOT EXISTS ${STORAGE_CONFIG.MYSQL.DATABASE} CHARACTER SET utf8mb4 COLLATE utf8mb4_unicode_ci`);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await connection.query(`USE ${STORAGE_CONFIG.MYSQL.DATABASE}`);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await connection.query(`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CREATE TABLE IF NOT EXISTS roles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id INT PRIMARY KEY AUTO_INCREMENT,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name VARCHAR(50) NOT NULL UNIQUE,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description TEXT,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createdAt TIMESTAMP DEFAULT CURRENT_TIMESTAMP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)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`);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await connection.query(`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CREATE TABLE IF NOT EXISTS users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id INT PRIMARY KEY AUTO_INCREMENT,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username VARCHAR(50) NOT NULL UNIQUE,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password VARCHAR(255) NOT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roleId INT DEFAULT 2,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createdBy INT,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createdAt TIMESTAMP DEFAULT CURRENT_TIMESTAMP,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FOREIGN KEY (roleId) REFERENCES roles(id),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FOREIGN KEY (createdBy) REFERENCES users(id) ON DELETE SET NULL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)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`);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await connection.query(`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CREATE TABLE IF NOT EXISTS project_groups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id INT PRIMARY KEY AUTO_INCREMENT,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name VARCHAR(100) NOT NULL UNIQUE,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description TEXT,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createdAt TIMESTAMP DEFAULT CURRENT_TIMESTAMP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)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`);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await connection.query(`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CREATE TABLE IF NOT EXISTS projects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id INT PRIMARY KEY AUTO_INCREMENT,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name VARCHAR(100) NOT NULL UNIQUE,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description TEXT,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groupId INT DEFAULT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supervisorConfig JSON NOT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createdAt TIMESTAMP DEFAULT CURRENT_TIMESTAMP,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FOREIGN KEY (groupId) REFERENCES project_groups(id) ON DELETE SET NULL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)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`);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await connection.query(`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CREATE TABLE IF NOT EXISTS user_project_permissions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id INT PRIMARY KEY AUTO_INCREMENT,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userId INT NOT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projectId INT NOT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createdAt TIMESTAMP DEFAULT CURRENT_TIMESTAMP,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FOREIGN KEY (userId) REFERENCES users(id) ON DELETE CASCADE,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FOREIGN KEY (projectId) REFERENCES projects(id) ON DELETE CASCADE,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UNIQUE KEY unique_user_project (userId, projectId)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)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`);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await connection.query(`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CREATE TABLE IF NOT EXISTS user_program_permissions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id INT PRIMARY KEY AUTO_INCREMENT,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userId INT NOT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programId VARCHAR(100) NOT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createdAt TIMESTAMP DEFAULT CURRENT_TIMESTAMP,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FOREIGN KEY (userId) REFERENCES users(id) ON DELETE CASCADE,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UNIQUE KEY unique_user_program (userId, programId)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)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`);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await connection.query(`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CREATE TABLE IF NOT EXISTS api_tokens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id INT PRIMARY KEY AUTO_INCREMENT,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userId INT NOT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name VARCHAR(100) NOT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tokenHash VARCHAR(64) NOT NULL UNIQUE,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scopes TEXT NOT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expiresAt DATETIME NOT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lastUsedAt DATETIME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revokedAt DATETIME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createdAt TIMESTAMP DEFAULT CURRENT_TIMESTAMP,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FOREIGN KEY (userId) REFERENCES users(id) ON DELETE CASCADE,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INDEX idx_api_tokens_token_hash (tokenHash)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)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`);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await connection.query(`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CREATE TABLE IF NOT EXISTS api_audit_events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id BIGINT PRIMARY KEY AUTO_INCREMENT,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apiTokenId INT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userId INT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method VARCHAR(10) NOT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path VARCHAR(255) NOT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statusCode SMALLINT NOT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durationMs INT NOT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ip VARCHAR(64)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createdAt TIMESTAMP DEFAULT CURRENT_TIMESTAMP,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FOREIGN KEY (apiTokenId) REFERENCES api_tokens(id) ON DELETE SET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FOREIGN KEY (userId) REFERENCES users(id) ON DELETE SET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INDEX idx_api_audit_events_created_at (createdAt)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)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`);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[roleCount] = await connection.query('SELECT COUNT(*) AS count FROM roles');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if (roleCount[0].count === 0)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await connection.query(`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INSERT INTO roles (id, name, description) VALUES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(1, 'admin', '超级管理员角色，拥有所有权限，只能有一个admin用户'),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(2, 'subadmin', '普通管理员角色，可以创建普通用户'),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(3, 'user', '普通用户角色，拥有有限权限')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`);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await connection.end();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console.log('MySQL数据库表初始化完成');</w:t>
      </w:r>
    </w:p>
    <w:p>
      <w:pPr>
        <w:jc w:val="left"/>
      </w:pPr>
      <w:r>
        <w:rPr>
          <w:rFonts w:ascii="宋体" w:hAnsi="宋体" w:eastAsia="宋体" w:cs="宋体"/>
          <w:sz w:val="24"/>
        </w:rPr>
        <w:t>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通用初始化入口</w:t>
      </w:r>
    </w:p>
    <w:p>
      <w:pPr>
        <w:jc w:val="left"/>
      </w:pPr>
      <w:r>
        <w:rPr>
          <w:rFonts w:ascii="宋体" w:hAnsi="宋体" w:eastAsia="宋体" w:cs="宋体"/>
          <w:sz w:val="24"/>
        </w:rPr>
        <w:t>async function initDatabase()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if (STORAGE_CONFIG.TYPE === 'mysql')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await initMySQLDatabase();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 else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await initSQLiteDatabase();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if (require.main === module)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initDatabase().then(()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console.log('数据库初始化完成');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process.exit(0);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}).catch(err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console.error('数据库初始化失败:', err);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process.exit(1);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});</w:t>
      </w:r>
    </w:p>
    <w:p>
      <w:pPr>
        <w:jc w:val="left"/>
      </w:pPr>
      <w:r>
        <w:rPr>
          <w:rFonts w:ascii="宋体" w:hAnsi="宋体" w:eastAsia="宋体" w:cs="宋体"/>
          <w:sz w:val="24"/>
        </w:rPr>
        <w:t>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module.exports = { initDatabase, initSQLiteDatabase, initMySQLDatabase };</w:t>
      </w:r>
    </w:p>
    <w:p>
      <w:pPr>
        <w:jc w:val="left"/>
      </w:pPr>
      <w:r>
        <w:rPr>
          <w:rFonts w:ascii="宋体" w:hAnsi="宋体" w:eastAsia="宋体" w:cs="宋体"/>
          <w:sz w:val="24"/>
        </w:rPr>
        <w:t>// ===== 文件: backend/routes/index.js =====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express = require('express');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router = express.Router();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根路径返回API信息</w:t>
      </w:r>
    </w:p>
    <w:p>
      <w:pPr>
        <w:jc w:val="left"/>
      </w:pPr>
      <w:r>
        <w:rPr>
          <w:rFonts w:ascii="宋体" w:hAnsi="宋体" w:eastAsia="宋体" w:cs="宋体"/>
          <w:sz w:val="24"/>
        </w:rPr>
        <w:t>router.get('/', (req, res)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res.json({ message: 'Supervisor API Server is running', version: '1.0.0' });</w:t>
      </w:r>
    </w:p>
    <w:p>
      <w:pPr>
        <w:jc w:val="left"/>
      </w:pPr>
      <w:r>
        <w:rPr>
          <w:rFonts w:ascii="宋体" w:hAnsi="宋体" w:eastAsia="宋体" w:cs="宋体"/>
          <w:sz w:val="24"/>
        </w:rPr>
        <w:t>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router.get('/api/version', (req, res)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res.json({ version: 'v1', apiBase: '/api' });</w:t>
      </w:r>
    </w:p>
    <w:p>
      <w:pPr>
        <w:jc w:val="left"/>
      </w:pPr>
      <w:r>
        <w:rPr>
          <w:rFonts w:ascii="宋体" w:hAnsi="宋体" w:eastAsia="宋体" w:cs="宋体"/>
          <w:sz w:val="24"/>
        </w:rPr>
        <w:t>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挂载子路由模块</w:t>
      </w:r>
    </w:p>
    <w:p>
      <w:pPr>
        <w:jc w:val="left"/>
      </w:pPr>
      <w:r>
        <w:rPr>
          <w:rFonts w:ascii="宋体" w:hAnsi="宋体" w:eastAsia="宋体" w:cs="宋体"/>
          <w:sz w:val="24"/>
        </w:rPr>
        <w:t>router.use('/', require('./auth'));</w:t>
      </w:r>
    </w:p>
    <w:p>
      <w:pPr>
        <w:jc w:val="left"/>
      </w:pPr>
      <w:r>
        <w:rPr>
          <w:rFonts w:ascii="宋体" w:hAnsi="宋体" w:eastAsia="宋体" w:cs="宋体"/>
          <w:sz w:val="24"/>
        </w:rPr>
        <w:t>router.use('/', require('./projects'));</w:t>
      </w:r>
    </w:p>
    <w:p>
      <w:pPr>
        <w:jc w:val="left"/>
      </w:pPr>
      <w:r>
        <w:rPr>
          <w:rFonts w:ascii="宋体" w:hAnsi="宋体" w:eastAsia="宋体" w:cs="宋体"/>
          <w:sz w:val="24"/>
        </w:rPr>
        <w:t>router.use('/', require('./programs'));</w:t>
      </w:r>
    </w:p>
    <w:p>
      <w:pPr>
        <w:jc w:val="left"/>
      </w:pPr>
      <w:r>
        <w:rPr>
          <w:rFonts w:ascii="宋体" w:hAnsi="宋体" w:eastAsia="宋体" w:cs="宋体"/>
          <w:sz w:val="24"/>
        </w:rPr>
        <w:t>router.use('/', require('./users'));</w:t>
      </w:r>
    </w:p>
    <w:p>
      <w:pPr>
        <w:jc w:val="left"/>
      </w:pPr>
      <w:r>
        <w:rPr>
          <w:rFonts w:ascii="宋体" w:hAnsi="宋体" w:eastAsia="宋体" w:cs="宋体"/>
          <w:sz w:val="24"/>
        </w:rPr>
        <w:t>router.use('/', require('./groups'));</w:t>
      </w:r>
    </w:p>
    <w:p>
      <w:pPr>
        <w:jc w:val="left"/>
      </w:pPr>
      <w:r>
        <w:rPr>
          <w:rFonts w:ascii="宋体" w:hAnsi="宋体" w:eastAsia="宋体" w:cs="宋体"/>
          <w:sz w:val="24"/>
        </w:rPr>
        <w:t>router.use('/', require('./apiTokens'));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API路由前缀处理</w:t>
      </w:r>
    </w:p>
    <w:p>
      <w:pPr>
        <w:jc w:val="left"/>
      </w:pPr>
      <w:r>
        <w:rPr>
          <w:rFonts w:ascii="宋体" w:hAnsi="宋体" w:eastAsia="宋体" w:cs="宋体"/>
          <w:sz w:val="24"/>
        </w:rPr>
        <w:t>router.use('/api', (req, res, next)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if (req.path === '/api')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res.status(200).json({ message: 'API服务运行正常'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 else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next();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module.exports = router;</w:t>
      </w:r>
    </w:p>
    <w:p>
      <w:pPr>
        <w:jc w:val="left"/>
      </w:pPr>
      <w:r>
        <w:rPr>
          <w:rFonts w:ascii="宋体" w:hAnsi="宋体" w:eastAsia="宋体" w:cs="宋体"/>
          <w:sz w:val="24"/>
        </w:rPr>
        <w:t>// ===== 文件: backend/routes/auth.js =====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express = require('express');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router = express.Router();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bcrypt = require('bcrypt');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rateLimit = require('express-rate-limit');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db = require('../models/db');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authMiddleware = require('../middleware/auth');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{ ApiError } = require('../utils/errors');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登录接口速率限制: 同一IP每分钟最多5次尝试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loginLimiter = rateLimit({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windowMs: 60 * 1000,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max: 5,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message: { success: false, message: '登录尝试过于频繁，请稍后再试' },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standardHeaders: true,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legacyHeaders: false,</w:t>
      </w:r>
    </w:p>
    <w:p>
      <w:pPr>
        <w:jc w:val="left"/>
      </w:pPr>
      <w:r>
        <w:rPr>
          <w:rFonts w:ascii="宋体" w:hAnsi="宋体" w:eastAsia="宋体" w:cs="宋体"/>
          <w:sz w:val="24"/>
        </w:rPr>
        <w:t>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处理登录请求</w:t>
      </w:r>
    </w:p>
    <w:p>
      <w:pPr>
        <w:jc w:val="left"/>
      </w:pPr>
      <w:r>
        <w:rPr>
          <w:rFonts w:ascii="宋体" w:hAnsi="宋体" w:eastAsia="宋体" w:cs="宋体"/>
          <w:sz w:val="24"/>
        </w:rPr>
        <w:t>router.post('/api/login', loginLimiter, async (req, res, next)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{ username, password } = req.body;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(!username || !password)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ApiError(400, '用户名和密码不能为空');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user = await db.getUserByUsername(username);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(!user)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ApiError(401, '用户名或密码错误');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isMatch = await bcrypt.compare(password, user.password);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(!isMatch)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ApiError(401, '用户名或密码错误');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token = authMiddleware.generateToken(user);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res.set('Cache-Control', 'no-store, no-cache, must-revalidate, private');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res.set('Pragma', 'no-cache');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res.set('Expires', '0');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res.json({ success: true, message: '登录成功', token: token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 catch (error)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(error instanceof ApiError)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next(error);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 else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next(new ApiError(500, '服务器内部错误', error.message));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退出登录</w:t>
      </w:r>
    </w:p>
    <w:p>
      <w:pPr>
        <w:jc w:val="left"/>
      </w:pPr>
      <w:r>
        <w:rPr>
          <w:rFonts w:ascii="宋体" w:hAnsi="宋体" w:eastAsia="宋体" w:cs="宋体"/>
          <w:sz w:val="24"/>
        </w:rPr>
        <w:t>router.get('/logout', (req, res)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req.session?.destroy(() =&gt; {});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res.redirect('/login');</w:t>
      </w:r>
    </w:p>
    <w:p>
      <w:pPr>
        <w:jc w:val="left"/>
      </w:pPr>
      <w:r>
        <w:rPr>
          <w:rFonts w:ascii="宋体" w:hAnsi="宋体" w:eastAsia="宋体" w:cs="宋体"/>
          <w:sz w:val="24"/>
        </w:rPr>
        <w:t>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API: 获取用户信息</w:t>
      </w:r>
    </w:p>
    <w:p>
      <w:pPr>
        <w:jc w:val="left"/>
      </w:pPr>
      <w:r>
        <w:rPr>
          <w:rFonts w:ascii="宋体" w:hAnsi="宋体" w:eastAsia="宋体" w:cs="宋体"/>
          <w:sz w:val="24"/>
        </w:rPr>
        <w:t>router.get('/api/user', authMiddleware.verifyToken, async (req, res, next)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res.json({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id: req.user.userId,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username: req.user.username,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roleId: req.user.roleId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 catch (error)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(error instanceof ApiError)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next(error);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 else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next(new ApiError(500, '服务器内部错误', error.message));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module.exports = router;</w:t>
      </w:r>
    </w:p>
    <w:p>
      <w:pPr>
        <w:jc w:val="left"/>
      </w:pPr>
      <w:r>
        <w:rPr>
          <w:rFonts w:ascii="宋体" w:hAnsi="宋体" w:eastAsia="宋体" w:cs="宋体"/>
          <w:sz w:val="24"/>
        </w:rPr>
        <w:t>// ===== 文件: backend/routes/projects.js =====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express = require('express');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router = express.Router();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db = require('../models/db');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authMiddleware = require('../middleware/auth');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supervisorService = require('../services/supervisorService');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{ ApiError } = require('../utils/errors');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Logger = require('../utils/logger');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API: 获取用户可访问的项目列表</w:t>
      </w:r>
    </w:p>
    <w:p>
      <w:pPr>
        <w:jc w:val="left"/>
      </w:pPr>
      <w:r>
        <w:rPr>
          <w:rFonts w:ascii="宋体" w:hAnsi="宋体" w:eastAsia="宋体" w:cs="宋体"/>
          <w:sz w:val="24"/>
        </w:rPr>
        <w:t>router.get('/api/projects', authMiddleware.verifyToken, authMiddleware.requireScope('projects:read'), async (req, res, next)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userId = req.session.user?.id || req.user.userId;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user = await db.getUserById(userId);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(!user)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ApiError(404, '用户不存在');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projects = await db.getUserProjects(userId);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projectsWithInitialStatus = projects.map(project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const { supervisorConfig, ...projectWithoutConfig } = project;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const safeSupervisorConfig =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host: supervisorConfig?.host || '',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port: supervisorConfig?.port || 0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return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...projectWithoutConfig,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supervisorConfig: safeSupervisorConfig,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connectionStatus: { connected: null, error: null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res.json(projectsWithInitialStatus);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 catch (error)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(!(error instanceof ApiError))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let errorMessage = '获取项目列表失败';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if (error.message.includes('权限'))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errorMessage = '没有权限访问项目列表';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 else if (error.message.includes('数据库'))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errorMessage = '数据库查询失败';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error = new ApiError(500, errorMessage, error.message);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next(error);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API: 检查单个项目的连接状态</w:t>
      </w:r>
    </w:p>
    <w:p>
      <w:pPr>
        <w:jc w:val="left"/>
      </w:pPr>
      <w:r>
        <w:rPr>
          <w:rFonts w:ascii="宋体" w:hAnsi="宋体" w:eastAsia="宋体" w:cs="宋体"/>
          <w:sz w:val="24"/>
        </w:rPr>
        <w:t>router.get('/api/projects/:projectId/status', authMiddleware.verifyToken, authMiddleware.requireScope('projects:read'), async (req, res, next)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{ projectId } = req.params;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userId = req.session.user?.id || req.user.userId;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hasProjectPerm = await db.checkUserProjectPermission(userId, parseInt(projectId));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(!hasProjectPerm)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// 检查程序级权限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const programPerms = await db.getUserProgramPermissions(userId);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const hasProgramPerm = programPerms.some(p =&gt; p.programId.startsWith(projectId + '-'));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if (!hasProgramPerm)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throw new ApiError(403, '没有权限访问此项目');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project = await db.getProjectById(parseInt(projectId));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(!project)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ApiError(404, '项目不存在');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let connectionStatus;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maxRetries = 2;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let retryCount = 0;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while (retryCount &lt;= maxRetries)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connectionStatus = await supervisorService.checkConnectionStatus(parseInt(projectId));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break;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 catch (err)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retryCount++;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if (retryCount &gt; maxRetries)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connectionStatus = { connected: false, error: err.message };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break;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await new Promise(resolve =&gt; setTimeout(resolve, 1000 * retryCount));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res.json({ connectionStatus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 catch (error)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(!(error instanceof ApiError))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error = new ApiError(500, '检查项目连接状态失败', error.message);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next(error);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过滤项目返回数据中的敏感信息</w:t>
      </w:r>
    </w:p>
    <w:p>
      <w:pPr>
        <w:jc w:val="left"/>
      </w:pPr>
      <w:r>
        <w:rPr>
          <w:rFonts w:ascii="宋体" w:hAnsi="宋体" w:eastAsia="宋体" w:cs="宋体"/>
          <w:sz w:val="24"/>
        </w:rPr>
        <w:t>function sanitizeProject(project)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{ supervisorConfig, ...safe } = project;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let safeSupervisorConfig = {};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parsedConfig = typeof supervisorConfig === 'string' ? JSON.parse(supervisorConfig) : supervisorConfig;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safeSupervisorConfig =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host: parsedConfig?.host || '',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port: parsedConfig?.port || 0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 catch (error)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Logger.error('解析supervisorConfig失败:', error);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{ ...safe, supervisorConfig: safeSupervisorConfig };</w:t>
      </w:r>
    </w:p>
    <w:p>
      <w:pPr>
        <w:jc w:val="left"/>
      </w:pPr>
      <w:r>
        <w:rPr>
          <w:rFonts w:ascii="宋体" w:hAnsi="宋体" w:eastAsia="宋体" w:cs="宋体"/>
          <w:sz w:val="24"/>
        </w:rPr>
        <w:t>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API: 创建新项目（仅管理员）</w:t>
      </w:r>
    </w:p>
    <w:p>
      <w:pPr>
        <w:jc w:val="left"/>
      </w:pPr>
      <w:r>
        <w:rPr>
          <w:rFonts w:ascii="宋体" w:hAnsi="宋体" w:eastAsia="宋体" w:cs="宋体"/>
          <w:sz w:val="24"/>
        </w:rPr>
        <w:t>router.post('/api/projects', authMiddleware.verifyToken, authMiddleware.requireScope('projects:write'), authMiddleware.checkSuperAdmin, async (req, res, next)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{ name, description, host, port, username, password } = req.body;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(!name || !host || !port)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ApiError(400, '机器名称、主机和端口不能为空');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(isNaN(parseInt(port)) || parseInt(port) &lt; 1 || parseInt(port) &gt; 65535)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ApiError(400, '端口必须是 1-65535 之间的数字');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newProject = await db.createProject(name, description || '', host, parseInt(port), username || '', password || '');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(!newProject)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ApiError(400, '项目名称已存在');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res.status(201).json(sanitizeProject(newProject));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 catch (error)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(!(error instanceof ApiError))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error = new ApiError(500, '创建新项目失败', error.message);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next(error);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API: 更新项目（仅管理员）</w:t>
      </w:r>
    </w:p>
    <w:p>
      <w:pPr>
        <w:jc w:val="left"/>
      </w:pPr>
      <w:r>
        <w:rPr>
          <w:rFonts w:ascii="宋体" w:hAnsi="宋体" w:eastAsia="宋体" w:cs="宋体"/>
          <w:sz w:val="24"/>
        </w:rPr>
        <w:t>router.put('/api/projects/:id', authMiddleware.verifyToken, authMiddleware.requireScope('projects:write'), authMiddleware.checkSuperAdmin, async (req, res, next)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{ id } = req.params;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{ name, description, host, port, username, password } = req.body;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(!name || !host || !port)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ApiError(400, '机器名称、主机和端口不能为空');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(isNaN(parseInt(port)) || parseInt(port) &lt; 1 || parseInt(port) &gt; 65535)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ApiError(400, '端口必须是 1-65535 之间的数字');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updatedProject = await db.updateProject(parseInt(id),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name, description, host, port: parseInt(port), username, password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(!updatedProject)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ApiError(400, '项目不存在或名称已存在');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res.json(sanitizeProject(updatedProject));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 catch (error)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(!(error instanceof ApiError))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error = new ApiError(500, '更新项目失败', error.message);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next(error);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API: 删除项目（仅管理员）</w:t>
      </w:r>
    </w:p>
    <w:p>
      <w:pPr>
        <w:jc w:val="left"/>
      </w:pPr>
      <w:r>
        <w:rPr>
          <w:rFonts w:ascii="宋体" w:hAnsi="宋体" w:eastAsia="宋体" w:cs="宋体"/>
          <w:sz w:val="24"/>
        </w:rPr>
        <w:t>router.delete('/api/projects/:id', authMiddleware.verifyToken, authMiddleware.requireScope('projects:write'), authMiddleware.checkSuperAdmin, async (req, res, next)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{ id } = req.params;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success = await db.deleteProject(parseInt(id));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(success)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res.json({ success: true, message: '项目删除成功'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 else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ApiError(404, '项目不存在');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 catch (error)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(!(error instanceof ApiError))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error = new ApiError(500, '删除项目失败', error.message);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next(error);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module.exports = router;</w:t>
      </w:r>
    </w:p>
    <w:p>
      <w:pPr>
        <w:jc w:val="left"/>
      </w:pPr>
      <w:r>
        <w:rPr>
          <w:rFonts w:ascii="宋体" w:hAnsi="宋体" w:eastAsia="宋体" w:cs="宋体"/>
          <w:sz w:val="24"/>
        </w:rPr>
        <w:t>// ===== 文件: backend/routes/programs.js =====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express = require('express');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router = express.Router();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db = require('../models/db');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authMiddleware = require('../middleware/auth');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supervisorService = require('../services/supervisorService');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{ ApiError } = require('../utils/errors');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{ parseProgramId } = require('../utils/programId');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Logger = require('../utils/logger');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格式化运行时长</w:t>
      </w:r>
    </w:p>
    <w:p>
      <w:pPr>
        <w:jc w:val="left"/>
      </w:pPr>
      <w:r>
        <w:rPr>
          <w:rFonts w:ascii="宋体" w:hAnsi="宋体" w:eastAsia="宋体" w:cs="宋体"/>
          <w:sz w:val="24"/>
        </w:rPr>
        <w:t>function formatUptime(seconds)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if (!seconds || seconds &lt; 0) return '-';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minute = 60;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hour = 60 * minute;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day = 24 * hour;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days = Math.floor(seconds / day);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seconds %= day;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hours = Math.floor(seconds / hour);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seconds %= hour;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minutes = Math.floor(seconds / minute);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parts = [];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if (days &gt; 0) parts.push(`${days}d`);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if (hours &gt; 0) parts.push(`${hours}h`);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if (minutes &gt; 0 || parts.length === 0) parts.push(`${minutes}min`);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parts.join(' ');</w:t>
      </w:r>
    </w:p>
    <w:p>
      <w:pPr>
        <w:jc w:val="left"/>
      </w:pPr>
      <w:r>
        <w:rPr>
          <w:rFonts w:ascii="宋体" w:hAnsi="宋体" w:eastAsia="宋体" w:cs="宋体"/>
          <w:sz w:val="24"/>
        </w:rPr>
        <w:t>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构建程序信息对象</w:t>
      </w:r>
    </w:p>
    <w:p>
      <w:pPr>
        <w:jc w:val="left"/>
      </w:pPr>
      <w:r>
        <w:rPr>
          <w:rFonts w:ascii="宋体" w:hAnsi="宋体" w:eastAsia="宋体" w:cs="宋体"/>
          <w:sz w:val="24"/>
        </w:rPr>
        <w:t>function buildProgramInfo(process, projectId)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let uptime = null;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if (process.statename === 'RUNNING' &amp;&amp; process.now &amp;&amp; process.start)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uptime = formatUptime(process.now - process.start);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id: `${projectId}-${process.name}`,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name: process.name,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projectId: parseInt(projectId),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status: process.statename || process.description,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state: process.state,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description: `Supervisor程序: ${process.name}`,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uptime: uptime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};</w:t>
      </w:r>
    </w:p>
    <w:p>
      <w:pPr>
        <w:jc w:val="left"/>
      </w:pPr>
      <w:r>
        <w:rPr>
          <w:rFonts w:ascii="宋体" w:hAnsi="宋体" w:eastAsia="宋体" w:cs="宋体"/>
          <w:sz w:val="24"/>
        </w:rPr>
        <w:t>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API: 获取项目下的程序列表</w:t>
      </w:r>
    </w:p>
    <w:p>
      <w:pPr>
        <w:jc w:val="left"/>
      </w:pPr>
      <w:r>
        <w:rPr>
          <w:rFonts w:ascii="宋体" w:hAnsi="宋体" w:eastAsia="宋体" w:cs="宋体"/>
          <w:sz w:val="24"/>
        </w:rPr>
        <w:t>router.get('/api/projects/:projectId/programs', authMiddleware.verifyToken, authMiddleware.requireScope('programs:read'), async (req, res, next)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{ projectId } = req.params;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userId = req.session.user?.id || req.user.userId;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projectIdInt = parseInt(projectId);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hasProjectPerm = await db.checkUserProjectPermission(userId, projectIdInt);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let allowedPrograms = null;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(!hasProjectPerm)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// 检查程序级权限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const programPerms = await db.getUserProgramPermissions(userId);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allowedPrograms = programPerms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.filter(p =&gt; p.programId.startsWith(projectId + '-'))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.map(p =&gt; p.programId.substring(projectId.length + 1));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if (allowedPrograms.length === 0)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throw new ApiError(403, '没有权限访问此项目');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let processes;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maxRetries = 2;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let retryCount = 0;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while (retryCount &lt;= maxRetries)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processes = await supervisorService.getAllProcesses(projectIdInt);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break;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 catch (err)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retryCount++;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if (retryCount &gt; maxRetries) throw err;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await new Promise(resolve =&gt; setTimeout(resolve, 1000 * retryCount));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let programsWithStatus = processes.map(process =&gt; buildProgramInfo(process, projectId));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// 仅有程序权限时，过滤只显示授权的程序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(allowedPrograms)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programsWithStatus = programsWithStatus.filter(p =&gt; allowedPrograms.includes(p.name));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res.json(programsWithStatus);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 catch (error)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(!(error instanceof ApiError))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let errorMessage = '获取程序列表失败';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if (error.message.includes('ECONNREFUSED'))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errorMessage = '无法连接到Supervisor服务';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 else if (error.message.includes('ETIMEDOUT'))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errorMessage = '连接Supervisor服务超时';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 else if (error.message.includes('认证'))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errorMessage = 'Supervisor认证失败';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error = new ApiError(500, errorMessage, error.message);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next(error);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API: 获取所有程序列表</w:t>
      </w:r>
    </w:p>
    <w:p>
      <w:pPr>
        <w:jc w:val="left"/>
      </w:pPr>
      <w:r>
        <w:rPr>
          <w:rFonts w:ascii="宋体" w:hAnsi="宋体" w:eastAsia="宋体" w:cs="宋体"/>
          <w:sz w:val="24"/>
        </w:rPr>
        <w:t>router.get('/api/programs', authMiddleware.verifyToken, authMiddleware.requireScope('programs:read'), async (req, res, next)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userId = req.session.user?.id || req.user.userId;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userProjects = await db.getUserProjects(userId);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programPerms = await db.getUserProgramPermissions(userId);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allPrograms = [];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for (const project of userProjects)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const hasProjectPerm = await db.checkUserProjectPermission(userId, project.id);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const processes = await supervisorService.getAllProcesses(project.id);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let projectPrograms;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if (hasProjectPerm)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projectPrograms = processes.map(process =&gt; ({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...buildProgramInfo(process, project.id),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projectName: project.name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}));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} else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const allowed = programPerms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.filter(p =&gt; p.programId.startsWith(project.id + '-'))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.map(p =&gt; p.programId.substring(String(project.id).length + 1));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projectPrograms = processes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.filter(p =&gt; allowed.includes(p.name))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.map(process =&gt; ({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...buildProgramInfo(process, project.id),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projectName: project.name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}));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allPrograms.push(...projectPrograms);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 catch (error)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Logger.error(`获取项目 ${project.name} 的程序列表失败:`, error);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res.json(allPrograms);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 catch (error)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(!(error instanceof ApiError))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error = new ApiError(500, '获取所有程序列表失败', error.message);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next(error);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API: 获取程序详情</w:t>
      </w:r>
    </w:p>
    <w:p>
      <w:pPr>
        <w:jc w:val="left"/>
      </w:pPr>
      <w:r>
        <w:rPr>
          <w:rFonts w:ascii="宋体" w:hAnsi="宋体" w:eastAsia="宋体" w:cs="宋体"/>
          <w:sz w:val="24"/>
        </w:rPr>
        <w:t>router.get('/api/programs/:programId', authMiddleware.verifyToken, authMiddleware.requireScope('programs:read'), authMiddleware.requireScope('logs:read'), async (req, res, next)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{ programId } = req.params;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userId = req.session.user?.id || req.user.userId;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{ projectId, programName } = parseProgramId(programId);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(!(await db.checkUserSpecificProgramPermission(userId, programId)))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ApiError(403, '没有权限访问此程序');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processes = await supervisorService.getAllProcesses(projectId);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process = processes.find(p =&gt; p.name === programName);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(!process)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ApiError(404, '程序不存在');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program = buildProgramInfo(process, projectId);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project = await db.getProjectById(projectId);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(project)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program.projectName = project.name;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logs = await supervisorService.getProcessLogs(projectId, programName, 0, 10000);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res.json({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program: program,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configContent: '',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logs: logs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 catch (error)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(!(error instanceof ApiError))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error = new ApiError(500, '获取程序详情失败', error.message);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next(error);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API: 获取程序标准输出日志</w:t>
      </w:r>
    </w:p>
    <w:p>
      <w:pPr>
        <w:jc w:val="left"/>
      </w:pPr>
      <w:r>
        <w:rPr>
          <w:rFonts w:ascii="宋体" w:hAnsi="宋体" w:eastAsia="宋体" w:cs="宋体"/>
          <w:sz w:val="24"/>
        </w:rPr>
        <w:t>router.get('/api/programs/:programId/stdout', authMiddleware.verifyToken, authMiddleware.requireScope('logs:read'), async (req, res, next)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{ programId } = req.params;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{ offset = 0, length = 10000 } = req.query;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userId = req.session.user?.id || req.user.userId;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{ projectId, programName } = parseProgramId(programId);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(!(await db.checkUserSpecificProgramPermission(userId, programId)))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ApiError(403, '没有权限访问此程序');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result = await supervisorService.getProcessStdoutLog(projectId, programName, parseInt(offset), parseInt(length));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res.json({ stdout: result.logs, offset: result.offset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 catch (error)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(!(error instanceof ApiError))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error = new ApiError(500, '获取标准输出日志失败', error.message);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next(error);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API: 获取程序标准错误日志</w:t>
      </w:r>
    </w:p>
    <w:p>
      <w:pPr>
        <w:jc w:val="left"/>
      </w:pPr>
      <w:r>
        <w:rPr>
          <w:rFonts w:ascii="宋体" w:hAnsi="宋体" w:eastAsia="宋体" w:cs="宋体"/>
          <w:sz w:val="24"/>
        </w:rPr>
        <w:t>router.get('/api/programs/:programId/stderr', authMiddleware.verifyToken, authMiddleware.requireScope('logs:read'), async (req, res, next)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{ programId } = req.params;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{ offset = 0, length = 10000 } = req.query;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userId = req.session.user?.id || req.user.userId;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{ projectId, programName } = parseProgramId(programId);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(!(await db.checkUserSpecificProgramPermission(userId, programId)))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ApiError(403, '没有权限访问此程序');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result = await supervisorService.getProcessStderrLog(projectId, programName, parseInt(offset), parseInt(length));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res.json({ stderr: result.logs, offset: result.offset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 catch (error)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(!(error instanceof ApiError))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error = new ApiError(500, '获取标准错误日志失败', error.message);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next(error);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API: 启动所有程序</w:t>
      </w:r>
    </w:p>
    <w:p>
      <w:pPr>
        <w:jc w:val="left"/>
      </w:pPr>
      <w:r>
        <w:rPr>
          <w:rFonts w:ascii="宋体" w:hAnsi="宋体" w:eastAsia="宋体" w:cs="宋体"/>
          <w:sz w:val="24"/>
        </w:rPr>
        <w:t>router.post('/api/projects/:projectId/programs/start-all', authMiddleware.verifyToken, authMiddleware.requireScope('programs:write'), async (req, res, next)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{ projectId } = req.params;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userId = req.session.user?.id || req.user.userId;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projectIdInt = parseInt(projectId);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(!(await db.checkUserProjectPermission(userId, projectIdInt)))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ApiError(403, '没有权限访问此项目');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result = await supervisorService.startAllProcesses(projectIdInt);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res.json(result);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 catch (error)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(!(error instanceof ApiError))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error = new ApiError(500, '启动所有程序失败', error.message);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next(error);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API: 停止所有程序</w:t>
      </w:r>
    </w:p>
    <w:p>
      <w:pPr>
        <w:jc w:val="left"/>
      </w:pPr>
      <w:r>
        <w:rPr>
          <w:rFonts w:ascii="宋体" w:hAnsi="宋体" w:eastAsia="宋体" w:cs="宋体"/>
          <w:sz w:val="24"/>
        </w:rPr>
        <w:t>router.post('/api/projects/:projectId/programs/stop-all', authMiddleware.verifyToken, authMiddleware.requireScope('programs:write'), async (req, res, next)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{ projectId } = req.params;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userId = req.session.user?.id || req.user.userId;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projectIdInt = parseInt(projectId);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(!(await db.checkUserProjectPermission(userId, projectIdInt)))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ApiError(403, '没有权限访问此项目');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result = await supervisorService.stopAllProcesses(projectIdInt);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res.json(result);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 catch (error)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(!(error instanceof ApiError))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error = new ApiError(500, '停止所有程序失败', error.message);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next(error);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API: 重启所有程序</w:t>
      </w:r>
    </w:p>
    <w:p>
      <w:pPr>
        <w:jc w:val="left"/>
      </w:pPr>
      <w:r>
        <w:rPr>
          <w:rFonts w:ascii="宋体" w:hAnsi="宋体" w:eastAsia="宋体" w:cs="宋体"/>
          <w:sz w:val="24"/>
        </w:rPr>
        <w:t>router.post('/api/projects/:projectId/programs/restart-all', authMiddleware.verifyToken, authMiddleware.requireScope('programs:write'), async (req, res, next)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{ projectId } = req.params;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userId = req.session.user?.id || req.user.userId;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projectIdInt = parseInt(projectId);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(!(await db.checkUserProjectPermission(userId, projectIdInt)))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ApiError(403, '没有权限访问此项目');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result = await supervisorService.restartAllProcesses(projectIdInt);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res.json(result);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 catch (error)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(!(error instanceof ApiError))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error = new ApiError(500, '重启所有程序失败', error.message);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next(error);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API: 重载配置</w:t>
      </w:r>
    </w:p>
    <w:p>
      <w:pPr>
        <w:jc w:val="left"/>
      </w:pPr>
      <w:r>
        <w:rPr>
          <w:rFonts w:ascii="宋体" w:hAnsi="宋体" w:eastAsia="宋体" w:cs="宋体"/>
          <w:sz w:val="24"/>
        </w:rPr>
        <w:t>router.post('/api/projects/:projectId/reload', authMiddleware.verifyToken, authMiddleware.requireScope('programs:write'), async (req, res, next)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{ projectId } = req.params;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userId = req.session.user?.id || req.user.userId;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(!(await db.checkUserProjectPermission(userId, parseInt(projectId))))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ApiError(403, '没有权限');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result = await supervisorService.reloadConfig(parseInt(projectId));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res.json(result);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 catch (error)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(!(error instanceof ApiError)) error = new ApiError(500, '重载失败', error.message);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next(error);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API: 启动程序</w:t>
      </w:r>
    </w:p>
    <w:p>
      <w:pPr>
        <w:jc w:val="left"/>
      </w:pPr>
      <w:r>
        <w:rPr>
          <w:rFonts w:ascii="宋体" w:hAnsi="宋体" w:eastAsia="宋体" w:cs="宋体"/>
          <w:sz w:val="24"/>
        </w:rPr>
        <w:t>router.post('/api/programs/:programId/start', authMiddleware.verifyToken, authMiddleware.requireScope('programs:write'), async (req, res, next)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{ programId } = req.params;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userId = req.session.user?.id || req.user.userId;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{ projectId, programName } = parseProgramId(programId);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(!(await db.checkUserSpecificProgramPermission(userId, programId)))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ApiError(403, '没有权限操作此程序');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result = await supervisorService.startProcess(projectId, programName);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(result.success)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res.json({ success: true, message: `程序 ${programName} 已成功启动`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 else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res.json({ success: false, message: `启动程序 ${programName} 失败: ${result.message}`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 catch (error)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(!(error instanceof ApiError))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error = new ApiError(500, '启动程序失败', error.message);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next(error);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API: 停止程序</w:t>
      </w:r>
    </w:p>
    <w:p>
      <w:pPr>
        <w:jc w:val="left"/>
      </w:pPr>
      <w:r>
        <w:rPr>
          <w:rFonts w:ascii="宋体" w:hAnsi="宋体" w:eastAsia="宋体" w:cs="宋体"/>
          <w:sz w:val="24"/>
        </w:rPr>
        <w:t>router.post('/api/programs/:programId/stop', authMiddleware.verifyToken, authMiddleware.requireScope('programs:write'), async (req, res, next)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{ programId } = req.params;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userId = req.session.user?.id || req.user.userId;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{ projectId, programName } = parseProgramId(programId);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(!(await db.checkUserSpecificProgramPermission(userId, programId)))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ApiError(403, '没有权限操作此程序');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result = await supervisorService.stopProcess(projectId, programName);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(result.success)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res.json({ success: true, message: `程序 ${programName} 已成功停止`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 else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res.json({ success: false, message: `停止程序 ${programName} 失败: ${result.message}`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 catch (error)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(!(error instanceof ApiError))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error = new ApiError(500, '停止程序失败', error.message);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next(error);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API: 重启程序</w:t>
      </w:r>
    </w:p>
    <w:p>
      <w:pPr>
        <w:jc w:val="left"/>
      </w:pPr>
      <w:r>
        <w:rPr>
          <w:rFonts w:ascii="宋体" w:hAnsi="宋体" w:eastAsia="宋体" w:cs="宋体"/>
          <w:sz w:val="24"/>
        </w:rPr>
        <w:t>router.post('/api/programs/:programId/restart', authMiddleware.verifyToken, authMiddleware.requireScope('programs:write'), async (req, res, next)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{ programId } = req.params;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userId = req.session.user?.id || req.user.userId;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{ projectId, programName } = parseProgramId(programId);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(!(await db.checkUserSpecificProgramPermission(userId, programId)))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ApiError(403, '没有权限重启程序');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result = await supervisorService.restartProcess(projectId, programName);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(result.success)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res.json({ success: true, message: `程序 ${programName} 已成功重启`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 else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res.json({ success: false, message: `重启程序 ${programName} 失败: ${result.message}`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 catch (error)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(error instanceof ApiError) return next(error);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next(new ApiError(500, '重启程序失败', error.message));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module.exports = router;</w:t>
      </w:r>
    </w:p>
    <w:p>
      <w:pPr>
        <w:jc w:val="left"/>
      </w:pPr>
      <w:r>
        <w:rPr>
          <w:rFonts w:ascii="宋体" w:hAnsi="宋体" w:eastAsia="宋体" w:cs="宋体"/>
          <w:sz w:val="24"/>
        </w:rPr>
        <w:t>// ===== 文件: backend/routes/users.js =====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express = require('express');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router = express.Router();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bcrypt = require('bcrypt');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db = require('../models/db');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authMiddleware = require('../middleware/auth');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{ ApiError } = require('../utils/errors');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{ SECURITY_CONFIG } = require('../config');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{ parseProgramId } = require('../utils/programId');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function sanitizeUser(user)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{ password, ...safeUser } = user;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safeUser;</w:t>
      </w:r>
    </w:p>
    <w:p>
      <w:pPr>
        <w:jc w:val="left"/>
      </w:pPr>
      <w:r>
        <w:rPr>
          <w:rFonts w:ascii="宋体" w:hAnsi="宋体" w:eastAsia="宋体" w:cs="宋体"/>
          <w:sz w:val="24"/>
        </w:rPr>
        <w:t>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API: 获取用户列表（根据角色权限返回不同的用户列表）</w:t>
      </w:r>
    </w:p>
    <w:p>
      <w:pPr>
        <w:jc w:val="left"/>
      </w:pPr>
      <w:r>
        <w:rPr>
          <w:rFonts w:ascii="宋体" w:hAnsi="宋体" w:eastAsia="宋体" w:cs="宋体"/>
          <w:sz w:val="24"/>
        </w:rPr>
        <w:t>router.get('/api/users', authMiddleware.verifyToken, authMiddleware.requireScope('users:read'), async (req, res, next)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currentUserId = req.session.user?.id || req.user.userId;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currentUser = await db.getUserById(currentUserId);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(!currentUser)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ApiError(404, '用户不存在');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let users = [];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(currentUser.roleId === 1)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users = await db.getAllUsers();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 else if (currentUser.roleId === 2)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const allUsers = await db.getAllUsers();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users = allUsers.filter(user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return user.id === currentUserId ||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(user.createdBy !== null &amp;&amp; user.createdBy === currentUserId);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 else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ApiError(403, '没有权限访问用户列表');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roles = await db.getAllRoles();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userProjectPermissions = await db.getAllUserProjectPermissions();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allUsers = await db.getAllUsers();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usersWithRoles = users.map(user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const role = roles.find(r =&gt; r.id === user.roleId);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const permissions = userProjectPermissions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.filter(perm =&gt; perm.userId === user.id)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.map(perm =&gt; ({ projectId: perm.projectId }));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let createdByUsername = null;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if (user.createdBy)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const admin = allUsers.find(u =&gt; u.id === user.createdBy);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if (admin) createdByUsername = admin.username;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return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...sanitizeUser(user),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roleName: role ? role.name : '未知角色',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projectPermissions: permissions,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createdByUsername: createdByUsername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res.json(usersWithRoles);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 catch (error)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(error instanceof ApiError) return next(error);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next(new ApiError(500, '获取用户列表失败', error.message));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API: 创建新用户（仅管理员）</w:t>
      </w:r>
    </w:p>
    <w:p>
      <w:pPr>
        <w:jc w:val="left"/>
      </w:pPr>
      <w:r>
        <w:rPr>
          <w:rFonts w:ascii="宋体" w:hAnsi="宋体" w:eastAsia="宋体" w:cs="宋体"/>
          <w:sz w:val="24"/>
        </w:rPr>
        <w:t>router.post('/api/users', authMiddleware.verifyToken, authMiddleware.requireScope('users:write'), authMiddleware.checkAdmin, async (req, res, next)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{ username, password, roleId } = req.body;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parsedRoleId = parseInt(roleId);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(!username || !password)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ApiError(400, '用户名和密码不能为空');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(![1, 2, 3].includes(parsedRoleId))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ApiError(400, '无效的角色');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currentUserId = req.session.user?.id || req.user.userId;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currentUser = await db.getUserById(currentUserId);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(currentUser.roleId === 2)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if (parsedRoleId !== 3)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throw new ApiError(403, '普通管理员只能创建普通用户');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hashedPassword = await bcrypt.hash(password, 10);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let createdBy = currentUserId;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(currentUser.roleId === 1 &amp;&amp; req.body.createdBy)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createdBy = parseInt(req.body.createdBy);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const parentAdmin = await db.getUserById(createdBy);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if (!parentAdmin || (parentAdmin.roleId !== 1 &amp;&amp; parentAdmin.roleId !== 2))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throw new ApiError(400, '上级必须是超级管理员或管理员');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newUser = await db.createUser(username, hashedPassword, parsedRoleId, createdBy);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(newUser)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res.json({ success: true, message: '用户创建成功', user: sanitizeUser(newUser)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 else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ApiError(400, '用户名已存在');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 catch (error)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(!(error instanceof ApiError))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error = new ApiError(500, '创建新用户失败', error.message);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next(error);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API: 删除用户（仅管理员）</w:t>
      </w:r>
    </w:p>
    <w:p>
      <w:pPr>
        <w:jc w:val="left"/>
      </w:pPr>
      <w:r>
        <w:rPr>
          <w:rFonts w:ascii="宋体" w:hAnsi="宋体" w:eastAsia="宋体" w:cs="宋体"/>
          <w:sz w:val="24"/>
        </w:rPr>
        <w:t>router.delete('/api/users/:userId', authMiddleware.verifyToken, authMiddleware.requireScope('users:write'), authMiddleware.checkAdmin, async (req, res, next)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{ userId } = req.params;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userIdInt = parseInt(userId);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(isNaN(userIdInt))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ApiError(400, '无效的用户ID');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currentUserId = req.session.user?.id || req.user.userId;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currentUser = await db.getUserById(currentUserId);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targetUser = await db.getUserById(userIdInt);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(!targetUser)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ApiError(404, '用户不存在');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(currentUser.roleId !== 1 &amp;&amp;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(targetUser.id !== currentUserId &amp;&amp; targetUser.createdBy !== currentUserId))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ApiError(403, '没有权限删除该用户');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(await db.deleteUser(userIdInt))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res.json({ success: true, message: '用户删除成功'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 else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ApiError(404, '用户不存在');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 catch (error)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(!(error instanceof ApiError))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error = new ApiError(500, '删除用户失败', error.message);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next(error);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API: 更新用户角色（仅管理员）</w:t>
      </w:r>
    </w:p>
    <w:p>
      <w:pPr>
        <w:jc w:val="left"/>
      </w:pPr>
      <w:r>
        <w:rPr>
          <w:rFonts w:ascii="宋体" w:hAnsi="宋体" w:eastAsia="宋体" w:cs="宋体"/>
          <w:sz w:val="24"/>
        </w:rPr>
        <w:t>router.put('/api/users/:userId/role', authMiddleware.verifyToken, authMiddleware.requireScope('users:write'), authMiddleware.checkAdmin, async (req, res, next)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{ userId } = req.params;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{ roleId } = req.body;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userIdInt = parseInt(userId);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roleIdInt = parseInt(roleId);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(isNaN(userIdInt) || isNaN(roleIdInt))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ApiError(400, '无效的用户ID或角色ID');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(![1, 2, 3].includes(roleIdInt))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ApiError(400, '无效的角色');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currentUserId = req.session.user?.id || req.user.userId;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currentUser = await db.getUserById(currentUserId);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targetUser = await db.getUserById(userIdInt);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(!targetUser)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ApiError(404, '用户不存在');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(currentUser.roleId !== 1 &amp;&amp;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(targetUser.id !== currentUserId &amp;&amp; targetUser.createdBy !== currentUserId))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ApiError(403, '没有权限修改该用户的角色');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(currentUser.roleId === 2 &amp;&amp; roleIdInt !== 3)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ApiError(403, '普通管理员只能将用户设为普通用户');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(currentUser.roleId === 1 &amp;&amp; targetUser.roleId === 3 &amp;&amp; roleIdInt === 2)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const users = await db.getAllUsers();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const userIndex = users.findIndex(user =&gt; user.id === userIdInt);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if (userIndex !== -1)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await db.updateUserRole(userIdInt, roleIdInt);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await db.updateUserCreatedBy(userIdInt, currentUserId);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res.json({ success: true, message: '用户角色更新成功'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return;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(await db.updateUserRole(userIdInt, roleIdInt))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res.json({ success: true, message: '用户角色更新成功'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 else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ApiError(404, '用户不存在');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 catch (error)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(!(error instanceof ApiError))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error = new ApiError(500, '更新用户角色失败', error.message);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next(error);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API: 更新用户的上级管理员（仅超级管理员）</w:t>
      </w:r>
    </w:p>
    <w:p>
      <w:pPr>
        <w:jc w:val="left"/>
      </w:pPr>
      <w:r>
        <w:rPr>
          <w:rFonts w:ascii="宋体" w:hAnsi="宋体" w:eastAsia="宋体" w:cs="宋体"/>
          <w:sz w:val="24"/>
        </w:rPr>
        <w:t>router.put('/api/users/:userId/createdBy', authMiddleware.verifyToken, authMiddleware.requireScope('users:write'), authMiddleware.checkAdmin, async (req, res, next)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{ userId } = req.params;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{ createdBy } = req.body;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userIdInt = parseInt(userId);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createdByInt = parseInt(createdBy);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(isNaN(userIdInt) || isNaN(createdByInt))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ApiError(400, '无效的用户ID或上级管理员ID');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currentUserId = req.session.user?.id || req.user.userId;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currentUser = await db.getUserById(currentUserId);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(currentUser.roleId !== 1)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ApiError(403, '只有超级管理员可以修改用户的上级管理员');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targetUser = await db.getUserById(userIdInt);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(!targetUser)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ApiError(404, '用户不存在');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(targetUser.roleId !== 3)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ApiError(400, '只有普通用户可以设置上级管理员');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parentAdmin = await db.getUserById(createdByInt);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(!parentAdmin || (parentAdmin.roleId !== 1 &amp;&amp; parentAdmin.roleId !== 2))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throw new ApiError(400, '上级必须是超级管理员或管理员');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……（中间 5423 行代码略，详见源程序）……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const api = axios.create({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...baseAxiosConfig,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timeout: 28000 // 延长超时时间到28秒，以匹配后端优化后的启动检查时间</w:t>
      </w:r>
    </w:p>
    <w:p>
      <w:pPr>
        <w:jc w:val="left"/>
      </w:pPr>
      <w:r>
        <w:rPr>
          <w:rFonts w:ascii="宋体" w:hAnsi="宋体" w:eastAsia="宋体" w:cs="宋体"/>
          <w:sz w:val="24"/>
        </w:rPr>
        <w:t>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创建连接状态检查专用API实例</w:t>
      </w:r>
    </w:p>
    <w:p>
      <w:pPr>
        <w:jc w:val="left"/>
      </w:pPr>
      <w:r>
        <w:rPr>
          <w:rFonts w:ascii="宋体" w:hAnsi="宋体" w:eastAsia="宋体" w:cs="宋体"/>
          <w:sz w:val="24"/>
        </w:rPr>
        <w:t>const checkStatusApi = axios.create({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...baseAxiosConfig,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timeout: 6000 // 适度延长连接状态检查超时时间</w:t>
      </w:r>
    </w:p>
    <w:p>
      <w:pPr>
        <w:jc w:val="left"/>
      </w:pPr>
      <w:r>
        <w:rPr>
          <w:rFonts w:ascii="宋体" w:hAnsi="宋体" w:eastAsia="宋体" w:cs="宋体"/>
          <w:sz w:val="24"/>
        </w:rPr>
        <w:t>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为api实例添加拦截器</w:t>
      </w:r>
    </w:p>
    <w:p>
      <w:pPr>
        <w:jc w:val="left"/>
      </w:pPr>
      <w:r>
        <w:rPr>
          <w:rFonts w:ascii="宋体" w:hAnsi="宋体" w:eastAsia="宋体" w:cs="宋体"/>
          <w:sz w:val="24"/>
        </w:rPr>
        <w:t>api.interceptors.request.use(createRequestLogger('API'));</w:t>
      </w:r>
    </w:p>
    <w:p>
      <w:pPr>
        <w:jc w:val="left"/>
      </w:pPr>
      <w:r>
        <w:rPr>
          <w:rFonts w:ascii="宋体" w:hAnsi="宋体" w:eastAsia="宋体" w:cs="宋体"/>
          <w:sz w:val="24"/>
        </w:rPr>
        <w:t>api.interceptors.request.use(authInterceptor);</w:t>
      </w:r>
    </w:p>
    <w:p>
      <w:pPr>
        <w:jc w:val="left"/>
      </w:pPr>
      <w:r>
        <w:rPr>
          <w:rFonts w:ascii="宋体" w:hAnsi="宋体" w:eastAsia="宋体" w:cs="宋体"/>
          <w:sz w:val="24"/>
        </w:rPr>
        <w:t>// 401 自动跳转登录</w:t>
      </w:r>
    </w:p>
    <w:p>
      <w:pPr>
        <w:jc w:val="left"/>
      </w:pPr>
      <w:r>
        <w:rPr>
          <w:rFonts w:ascii="宋体" w:hAnsi="宋体" w:eastAsia="宋体" w:cs="宋体"/>
          <w:sz w:val="24"/>
        </w:rPr>
        <w:t>api.interceptors.response.use(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createResponseLogger('API'),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(error)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(error.response?.status === 401)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localStorage.removeItem('token');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if (window.location.pathname !== '/login')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window.location.replace('/login');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error._handled = true;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return Promise.reject(error);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);</w:t>
      </w:r>
    </w:p>
    <w:p>
      <w:pPr>
        <w:jc w:val="left"/>
      </w:pPr>
      <w:r>
        <w:rPr>
          <w:rFonts w:ascii="宋体" w:hAnsi="宋体" w:eastAsia="宋体" w:cs="宋体"/>
          <w:sz w:val="24"/>
        </w:rPr>
        <w:t>api.interceptors.response.use(null, createErrorLogger('API'));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为checkStatusApi实例添加拦截器</w:t>
      </w:r>
    </w:p>
    <w:p>
      <w:pPr>
        <w:jc w:val="left"/>
      </w:pPr>
      <w:r>
        <w:rPr>
          <w:rFonts w:ascii="宋体" w:hAnsi="宋体" w:eastAsia="宋体" w:cs="宋体"/>
          <w:sz w:val="24"/>
        </w:rPr>
        <w:t>checkStatusApi.interceptors.request.use(createRequestLogger('状态检查'));</w:t>
      </w:r>
    </w:p>
    <w:p>
      <w:pPr>
        <w:jc w:val="left"/>
      </w:pPr>
      <w:r>
        <w:rPr>
          <w:rFonts w:ascii="宋体" w:hAnsi="宋体" w:eastAsia="宋体" w:cs="宋体"/>
          <w:sz w:val="24"/>
        </w:rPr>
        <w:t>checkStatusApi.interceptors.request.use(authInterceptor);</w:t>
      </w:r>
    </w:p>
    <w:p>
      <w:pPr>
        <w:jc w:val="left"/>
      </w:pPr>
      <w:r>
        <w:rPr>
          <w:rFonts w:ascii="宋体" w:hAnsi="宋体" w:eastAsia="宋体" w:cs="宋体"/>
          <w:sz w:val="24"/>
        </w:rPr>
        <w:t>checkStatusApi.interceptors.response.use(createResponseLogger('状态检查'));</w:t>
      </w:r>
    </w:p>
    <w:p>
      <w:pPr>
        <w:jc w:val="left"/>
      </w:pPr>
      <w:r>
        <w:rPr>
          <w:rFonts w:ascii="宋体" w:hAnsi="宋体" w:eastAsia="宋体" w:cs="宋体"/>
          <w:sz w:val="24"/>
        </w:rPr>
        <w:t>checkStatusApi.interceptors.response.use(null, createErrorLogger('状态检查'));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获取项目列表</w:t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getProjects = async ()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response = await api.get('/projects');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response.data;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登录请求</w:t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login = async (username, password)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response = await api.post('/login',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username,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password,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},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headers: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'Content-Type': 'application/json'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withCredentials: true,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validateStatus: function (status)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return status &gt;= 200 &amp;&amp; status &lt; 300; // 只接受2xx状态码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response.data;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获取用户信息</w:t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getUserInfo = async ()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response = await api.get('/user');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return response.data;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 catch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throw new Error('获取用户信息失败，认证可能已过期');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原getProjects函数已移至文件顶部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获取项目下的程序列表</w:t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getProgramsByProject = async (projectId, options = {})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response = await api.get(`/projects/${projectId}/programs`, options);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response.data;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检查单个项目的连接状态</w:t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checkProjectStatus = async (projectId)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// 使用专门的checkStatusApi实例进行连接状态检查，使用更短的超时时间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response = await checkStatusApi.get(`/projects/${projectId}/status`);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return response.data.connectionStatus;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 catch (error)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(error.response?.data?.connectionStatus?.error)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// 如果后端返回错误信息，使用后端的错误信息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return { connected: false, error: error.response.data.connectionStatus.error };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// 如果是超时错误或网络错误，返回统一的错误信息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return { connected: false, error: '连接失败' };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获取所有程序列表</w:t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getAllPrograms = async ()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response = await api.get('/programs');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response.data;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获取程序详情</w:t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getProgramDetail = async (programId)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response = await api.get(`/programs/${programId}`);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response.data;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启动程序</w:t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startProgram = async (programId)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response = await api.post(`/programs/${programId}/start`);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response.data;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停止程序</w:t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stopProgram = async (programId)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response = await api.post(`/programs/${programId}/stop`);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response.data;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重启程序</w:t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restartProgram = async (programId)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response = await api.post(`/programs/${programId}/restart`);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response.data;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启动所有程序</w:t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startAllPrograms = async (projectId)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response = await api.post(`/projects/${projectId}/programs/start-all`);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response.data;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停止所有程序</w:t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stopAllPrograms = async (projectId)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response = await api.post(`/projects/${projectId}/programs/stop-all`);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response.data;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重启所有程序</w:t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restartAllPrograms = async (projectId)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response = await api.post(`/projects/${projectId}/programs/restart-all`);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response.data;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用户管理 API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获取所有用户列表</w:t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getAllUsers = async ()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response = await api.get('/users');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response.data;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创建新用户</w:t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createUser = async (username, password, roleId, createdBy)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response = await api.post('/users', { username, password, roleId, createdBy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response.data;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删除用户</w:t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deleteUser = async (userId)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response = await api.delete(`/users/${userId}`);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response.data;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更新用户角色</w:t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updateUserRole = async (userId, roleId)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response = await api.put(`/users/${userId}/role`, { roleId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response.data;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更新用户的上级管理员</w:t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updateUserCreatedBy = async (userId, createdBy)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response = await api.put(`/users/${userId}/createdBy`, { createdBy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response.data;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更新用户密码（管理员功能）</w:t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updateUserPassword = async (userId, newPassword)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response = await api.put(`/users/${userId}/password`, { newPassword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response.data;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修改当前用户的密码（普通用户功能）</w:t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changeOwnPassword = async (oldPassword, newPassword)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response = await api.put('/users/self/password', { oldPassword, newPassword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response.data;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获取用户项目权限</w:t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getUserProjectPermissions = async (userId)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response = await api.get(`/users/${userId}/project-permissions`);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response.data;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设置用户项目权限</w:t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setUserProjectPermission = async (userId, projectId)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response = await api.post(`/users/${userId}/project-permissions`, { projectId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response.data;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移除用户项目权限</w:t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removeUserProjectPermission = async (userId, projectId)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response = await api.delete(`/users/${userId}/project-permissions/${projectId}`);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response.data;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创建新项目</w:t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createProject = async (projectData)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response = await api.post('/projects', projectData);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response.data;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更新项目</w:t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updateProject = async (id, projectData)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response = await api.put(`/projects/${id}`, projectData);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response.data;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删除项目</w:t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deleteProject = async (id)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response = await api.delete(`/projects/${id}`);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response.data;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==================== 分组管理 ====================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getGroups = async ()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response = await api.get('/groups');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response.data;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createGroup = async (name, description)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response = await api.post('/groups', { name, description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response.data;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deleteGroup = async (id)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response = await api.delete(`/groups/${id}`);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response.data;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setProjectGroup = async (projectId, groupId)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response = await api.put(`/projects/${projectId}/group`, { groupId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response.data;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reloadConfig = async (projectId)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response = await api.post(`/projects/${projectId}/reload`);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response.data;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// ==================== 程序级权限 ====================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getUserProgramPermissions = async (userId)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response = await api.get(`/users/${userId}/program-permissions`);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response.data;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addUserProgramPermission = async (userId, programId)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response = await api.post(`/users/${userId}/program-permissions`, { programId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response.data;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export const removeUserProgramPermission = async (userId, programId)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response = await api.delete(`/users/${userId}/program-permissions/${programId}`);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response.data;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  <w:t>// ===== 文件: client/src/components/Logo.jsx =====</w:t>
      </w:r>
    </w:p>
    <w:p>
      <w:pPr>
        <w:jc w:val="left"/>
      </w:pPr>
      <w:r>
        <w:rPr>
          <w:rFonts w:ascii="宋体" w:hAnsi="宋体" w:eastAsia="宋体" w:cs="宋体"/>
          <w:sz w:val="24"/>
        </w:rPr>
        <w:t>import React from 'react';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const LogoIcon = ({ size = 32 }) =&gt;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&lt;svg width={size} height={size} viewBox="0 0 40 40" fill="none"&gt;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&lt;circle cx="20" cy="20" r="19" stroke="#111" strokeWidth="2" fill="#111"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&lt;text x="20" y="27" textAnchor="middle" fill="#fff" fontSize="22" fontWeight="700" fontFamily="Inter, sans-serif"&gt;S&lt;/text&gt;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&lt;/svg&gt;</w:t>
      </w:r>
    </w:p>
    <w:p>
      <w:pPr>
        <w:jc w:val="left"/>
      </w:pPr>
      <w:r>
        <w:rPr>
          <w:rFonts w:ascii="宋体" w:hAnsi="宋体" w:eastAsia="宋体" w:cs="宋体"/>
          <w:sz w:val="24"/>
        </w:rPr>
        <w:t>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const Logo = ({ size = 32, collapsed, showText = true }) =&gt;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&lt;div style={{ display: 'flex', alignItems: 'center', gap: (collapsed || !showText) ? 0 : 10 }}&gt;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&lt;LogoIcon size={size}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{!collapsed &amp;&amp; showText &amp;&amp;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&lt;span style={{ fontWeight: 700, fontSize: 18, color: '#0f172a', letterSpacing: '-.3px', whiteSpace: 'nowrap' }}&gt;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Supervisor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&lt;/span&gt;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)}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&lt;/div&gt;</w:t>
      </w:r>
    </w:p>
    <w:p>
      <w:pPr>
        <w:jc w:val="left"/>
      </w:pPr>
      <w:r>
        <w:rPr>
          <w:rFonts w:ascii="宋体" w:hAnsi="宋体" w:eastAsia="宋体" w:cs="宋体"/>
          <w:sz w:val="24"/>
        </w:rPr>
        <w:t>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export default Logo;</w:t>
      </w:r>
    </w:p>
    <w:p>
      <w:pPr>
        <w:jc w:val="left"/>
      </w:pPr>
      <w:r>
        <w:rPr>
          <w:rFonts w:ascii="宋体" w:hAnsi="宋体" w:eastAsia="宋体" w:cs="宋体"/>
          <w:sz w:val="24"/>
        </w:rPr>
        <w:t>// ===== 文件: client/src/components/StatsCards.jsx =====</w:t>
      </w:r>
    </w:p>
    <w:p>
      <w:pPr>
        <w:jc w:val="left"/>
      </w:pPr>
      <w:r>
        <w:rPr>
          <w:rFonts w:ascii="宋体" w:hAnsi="宋体" w:eastAsia="宋体" w:cs="宋体"/>
          <w:sz w:val="24"/>
        </w:rPr>
        <w:t>import React from 'react';</w:t>
      </w:r>
    </w:p>
    <w:p>
      <w:pPr>
        <w:jc w:val="left"/>
      </w:pPr>
      <w:r>
        <w:rPr>
          <w:rFonts w:ascii="宋体" w:hAnsi="宋体" w:eastAsia="宋体" w:cs="宋体"/>
          <w:sz w:val="24"/>
        </w:rPr>
        <w:t>import { Card, Row, Col, Statistic } from 'antd';</w:t>
      </w:r>
    </w:p>
    <w:p>
      <w:pPr>
        <w:jc w:val="left"/>
      </w:pPr>
      <w:r>
        <w:rPr>
          <w:rFonts w:ascii="宋体" w:hAnsi="宋体" w:eastAsia="宋体" w:cs="宋体"/>
          <w:sz w:val="24"/>
        </w:rPr>
        <w:t>import { AppstoreOutlined, CheckCircleOutlined, PauseCircleOutlined, ExclamationCircleOutlined } from '@ant-design/icons';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const items = [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{ title: '总程序数', key: 'total', icon: AppstoreOutlined, color: '#111', bg: '#f4f4f5' },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{ title: '运行中', key: 'running', icon: CheckCircleOutlined, color: '#10b981', bg: '#ecfdf5' },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{ title: '已停止', key: 'stopped', icon: PauseCircleOutlined, color: '#64748b', bg: '#f8fafc' },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{ title: '异常', key: 'error', icon: ExclamationCircleOutlined, color: '#ef4444', bg: '#fef2f2' },</w:t>
      </w:r>
    </w:p>
    <w:p>
      <w:pPr>
        <w:jc w:val="left"/>
      </w:pPr>
      <w:r>
        <w:rPr>
          <w:rFonts w:ascii="宋体" w:hAnsi="宋体" w:eastAsia="宋体" w:cs="宋体"/>
          <w:sz w:val="24"/>
        </w:rPr>
        <w:t>];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const StatsCards = ({ stats }) =&gt;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&lt;Row gutter={16} style={{ marginBottom: 20 }}&gt;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{items.map((c) =&gt;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&lt;Col span={6} key={c.key}&gt;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&lt;Card bodyStyle={{ padding: '18px 20px' }}&gt;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&lt;div style={{ display: 'flex', justifyContent: 'space-between', alignItems: 'flex-start' }}&gt;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&lt;Statistic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title={c.title}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value={stats[c.key] || 0}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valueStyle={{ fontSize: 28, fontWeight: 700, color: '#0f172a' }}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&lt;div style={{ width: 36, height: 36, borderRadius: 8, background: c.bg, display: 'flex', alignItems: 'center', justifyContent: 'center' }}&gt;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&lt;c.icon style={{ fontSize: 18, color: c.color }}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&lt;/div&gt;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&lt;/div&gt;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&lt;/Card&gt;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&lt;/Col&gt;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))}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&lt;/Row&gt;</w:t>
      </w:r>
    </w:p>
    <w:p>
      <w:pPr>
        <w:jc w:val="left"/>
      </w:pPr>
      <w:r>
        <w:rPr>
          <w:rFonts w:ascii="宋体" w:hAnsi="宋体" w:eastAsia="宋体" w:cs="宋体"/>
          <w:sz w:val="24"/>
        </w:rPr>
        <w:t>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export default StatsCards;</w:t>
      </w:r>
    </w:p>
    <w:p>
      <w:pPr>
        <w:jc w:val="left"/>
      </w:pPr>
      <w:r>
        <w:rPr>
          <w:rFonts w:ascii="宋体" w:hAnsi="宋体" w:eastAsia="宋体" w:cs="宋体"/>
          <w:sz w:val="24"/>
        </w:rPr>
        <w:t>// ===== 文件: client/src/components/ErrorBoundary.jsx =====</w:t>
      </w:r>
    </w:p>
    <w:p>
      <w:pPr>
        <w:jc w:val="left"/>
      </w:pPr>
      <w:r>
        <w:rPr>
          <w:rFonts w:ascii="宋体" w:hAnsi="宋体" w:eastAsia="宋体" w:cs="宋体"/>
          <w:sz w:val="24"/>
        </w:rPr>
        <w:t>import React from 'react';</w:t>
      </w:r>
    </w:p>
    <w:p>
      <w:pPr>
        <w:jc w:val="left"/>
      </w:pPr>
      <w:r>
        <w:rPr>
          <w:rFonts w:ascii="宋体" w:hAnsi="宋体" w:eastAsia="宋体" w:cs="宋体"/>
          <w:sz w:val="24"/>
        </w:rPr>
        <w:t>import { Button, Result } from 'antd';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class ErrorBoundary extends React.Component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constructor(props)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super(props);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this.state = { hasError: false, error: null };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static getDerivedStateFromError(error)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return { hasError: true, error };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componentDidCatch(error, errorInfo)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console.error('ErrorBoundary caught:', error, errorInfo);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render()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(this.state.hasError)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return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&lt;Result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status="error"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title="页面出现错误"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subTitle={this.state.error?.message || '未知错误'}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extra={[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&lt;Button type="primary" key="reload" onClick={() =&gt; window.location.reload()}&gt;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刷新页面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&lt;/Button&gt;,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&lt;Button key="home" onClick={() =&gt; window.location.href = '/login'}&gt;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返回登录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&lt;/Button&gt;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]}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return this.props.children;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</w:t>
      </w:r>
    </w:p>
    <w:p>
      <w:pPr>
        <w:jc w:val="left"/>
      </w:pPr>
      <w:r>
        <w:rPr>
          <w:rFonts w:ascii="宋体" w:hAnsi="宋体" w:eastAsia="宋体" w:cs="宋体"/>
          <w:sz w:val="24"/>
        </w:rPr>
        <w:t>}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export default ErrorBoundary;</w:t>
      </w:r>
    </w:p>
    <w:p>
      <w:pPr>
        <w:jc w:val="left"/>
      </w:pPr>
      <w:r>
        <w:rPr>
          <w:rFonts w:ascii="宋体" w:hAnsi="宋体" w:eastAsia="宋体" w:cs="宋体"/>
          <w:sz w:val="24"/>
        </w:rPr>
        <w:t>// ===== 文件: client/src/components/LogTerminal.jsx =====</w:t>
      </w:r>
    </w:p>
    <w:p>
      <w:pPr>
        <w:jc w:val="left"/>
      </w:pPr>
      <w:r>
        <w:rPr>
          <w:rFonts w:ascii="宋体" w:hAnsi="宋体" w:eastAsia="宋体" w:cs="宋体"/>
          <w:sz w:val="24"/>
        </w:rPr>
        <w:t>import { useEffect, useRef, useState, useMemo, useCallback } from 'react';</w:t>
      </w:r>
    </w:p>
    <w:p>
      <w:pPr>
        <w:jc w:val="left"/>
      </w:pPr>
      <w:r>
        <w:rPr>
          <w:rFonts w:ascii="宋体" w:hAnsi="宋体" w:eastAsia="宋体" w:cs="宋体"/>
          <w:sz w:val="24"/>
        </w:rPr>
        <w:t>import { io } from 'socket.io-client';</w:t>
      </w:r>
    </w:p>
    <w:p>
      <w:pPr>
        <w:jc w:val="left"/>
      </w:pPr>
      <w:r>
        <w:rPr>
          <w:rFonts w:ascii="宋体" w:hAnsi="宋体" w:eastAsia="宋体" w:cs="宋体"/>
          <w:sz w:val="24"/>
        </w:rPr>
        <w:t>import { Terminal } from '@xterm/xterm';</w:t>
      </w:r>
    </w:p>
    <w:p>
      <w:pPr>
        <w:jc w:val="left"/>
      </w:pPr>
      <w:r>
        <w:rPr>
          <w:rFonts w:ascii="宋体" w:hAnsi="宋体" w:eastAsia="宋体" w:cs="宋体"/>
          <w:sz w:val="24"/>
        </w:rPr>
        <w:t>import { FitAddon } from '@xterm/addon-fit';</w:t>
      </w:r>
    </w:p>
    <w:p>
      <w:pPr>
        <w:jc w:val="left"/>
      </w:pPr>
      <w:r>
        <w:rPr>
          <w:rFonts w:ascii="宋体" w:hAnsi="宋体" w:eastAsia="宋体" w:cs="宋体"/>
          <w:sz w:val="24"/>
        </w:rPr>
        <w:t>import { AppConfig } from '../config';</w:t>
      </w:r>
    </w:p>
    <w:p>
      <w:pPr>
        <w:jc w:val="left"/>
      </w:pPr>
      <w:r>
        <w:rPr>
          <w:rFonts w:ascii="宋体" w:hAnsi="宋体" w:eastAsia="宋体" w:cs="宋体"/>
          <w:sz w:val="24"/>
        </w:rPr>
        <w:t>import '@xterm/xterm/css/xterm.css';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const { logTerminal: lt } = AppConfig;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const LogTerminal = ({ programId, logType })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terminalRef = useRef(null);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terminalInstanceRef = useRef(null);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fitAddonRef = useRef(null);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socketRef = useRef(null);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[connected, setConnected] = useState(false);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[paused, setPaused] = useState(false);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[autoScroll, setAutoScroll] = useState(true);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pausedRef = useRef(false);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切换程序时重置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useEffect(() =&gt; { pausedRef.current = false; }, [programId, logType]);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maxLogLines = lt.maxLogLines || 5000;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terminalOptions = useMemo(() =&gt; ({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fontSize: lt.fontSize,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fontFamily: lt.fontFamily,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theme: lt.theme,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scrollback: maxLogLines,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allowTransparency: true,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lineHeight: 1.2,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letterSpacing: 0,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wrap: true,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convertEol: true,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}), [maxLogLines]);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检测是否滚动到底部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checkAtBottom = useCallback(()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t = terminalInstanceRef.current;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(!t) return true;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const buffer = t.buffer.active;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return buffer.viewportY &gt;= buffer.baseY + buffer.length - t.rows - 2;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 catch { return true;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}, []);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暂停/恢复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togglePause = useCallback(()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setPaused(prev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const next = !prev;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pausedRef.current = next;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return next;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}, []);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初始化终端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useEffect(()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(!terminalRef.current) return;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terminal = new Terminal(terminalOptions);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fitAddon = new FitAddon();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terminal.loadAddon(fitAddon);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terminal.open(terminalRef.current);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fitAddon.fit();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// 监听用户滚动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terminal.onScroll(()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const atBottom = checkAtBottom();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setAutoScroll(atBottom);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terminalInstanceRef.current = terminal;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fitAddonRef.current = fitAddon;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handleResize = () =&gt; fitAddon?.fit();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window.addEventListener('resize', handleResize);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return ()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window.removeEventListener('resize', handleResize);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terminal.dispose();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terminalInstanceRef.current = null;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}, [terminalOptions, checkAtBottom]);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Socket.io 日志流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useEffect(()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terminal = terminalInstanceRef.current;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(!terminal || !programId || !logType) return;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terminal.clear();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pausedRef.current = false;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terminal.write('正在连接日志服务...\n');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socket = io(AppConfig.socket.url,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...AppConfig.socket.options,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auth: { token: localStorage.getItem('token') || ''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socketRef.current = socket;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socket.on('connect', ()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setConnected(true);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setPaused(false);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setAutoScroll(true);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terminal.clear();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socket.emit('start_log_tail', { programId, logType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socket.on('log_chunk', (data)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if (pausedRef.current) return;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if (data.logs)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if (data.isInitial)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terminal.clear();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terminal.write('实时日志已连接，等待新日志...\n');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} else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terminal.write(data.logs.replace(/\n/g, '\r\n'));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// 如果用户在底部，自动滚动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if (checkAtBottom())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terminal.scrollToBottom();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socket.on('log_error', (data)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terminal.write(`\r\n[ERROR] ${data.error}\r\n`);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socket.on('disconnect', ()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setConnected(false);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terminal.write('\r\n[日志连接已断开]\r\n');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return ()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if (socket.connected) socket.emit('stop_log_tail');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socket.disconnect();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socketRef.current = null;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}, [programId, logType, checkAtBottom]);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btnStyle =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padding: '2px 10px', fontSize: 12, borderRadius: 4, border: 'none',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cursor: 'pointer', color: '#fff', marginLeft: 6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&lt;div style={{ width: '100%', height: '100%', position: 'relative', display: 'flex', flexDirection: 'column' }}&gt;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{/* 工具栏 */}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&lt;div style={{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display: 'flex', alignItems: 'center', justifyContent: 'space-between',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padding: '4px 12px', background: '#2d2d2d', borderBottom: '1px solid #444',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fontSize: 12, color: '#ccc', flexShrink: 0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&lt;span&gt;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{logType === 'stdout' ? '标准输出' : '标准错误'}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{connected ? ' ●' : ' ○'}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{paused &amp;&amp; &lt;span style={{ color: '#faad14', marginLeft: 8 }}&gt;⏸ 已暂停&lt;/span&gt;}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{!autoScroll &amp;&amp; !paused &amp;&amp; &lt;span style={{ color: '#333', marginLeft: 8 }}&gt;↑ 已上翻&lt;/span&gt;}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&lt;/span&gt;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&lt;div&gt;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&lt;button onClick={togglePause} style={{ ...btnStyle, background: paused ? '#333' : '#555' }}&gt;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{paused ? '▶ 继续' : '⏸ 暂停'}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&lt;/button&gt;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&lt;/div&gt;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&lt;/div&gt;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{/* 终端 */}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&lt;div ref={terminalRef} style={{ flex: 1, overflow: 'hidden' }}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&lt;/div&gt;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);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export default LogTerminal;</w:t>
      </w:r>
    </w:p>
    <w:p>
      <w:pPr>
        <w:jc w:val="left"/>
      </w:pPr>
      <w:r>
        <w:rPr>
          <w:rFonts w:ascii="宋体" w:hAnsi="宋体" w:eastAsia="宋体" w:cs="宋体"/>
          <w:sz w:val="24"/>
        </w:rPr>
        <w:t>// ===== 文件: client/src/components/modals/ChangePasswordModal.jsx =====</w:t>
      </w:r>
    </w:p>
    <w:p>
      <w:pPr>
        <w:jc w:val="left"/>
      </w:pPr>
      <w:r>
        <w:rPr>
          <w:rFonts w:ascii="宋体" w:hAnsi="宋体" w:eastAsia="宋体" w:cs="宋体"/>
          <w:sz w:val="24"/>
        </w:rPr>
        <w:t>import React from 'react';</w:t>
      </w:r>
    </w:p>
    <w:p>
      <w:pPr>
        <w:jc w:val="left"/>
      </w:pPr>
      <w:r>
        <w:rPr>
          <w:rFonts w:ascii="宋体" w:hAnsi="宋体" w:eastAsia="宋体" w:cs="宋体"/>
          <w:sz w:val="24"/>
        </w:rPr>
        <w:t>import { Modal, Form, Input, Button, message } from 'antd';</w:t>
      </w:r>
    </w:p>
    <w:p>
      <w:pPr>
        <w:jc w:val="left"/>
      </w:pPr>
      <w:r>
        <w:rPr>
          <w:rFonts w:ascii="宋体" w:hAnsi="宋体" w:eastAsia="宋体" w:cs="宋体"/>
          <w:sz w:val="24"/>
        </w:rPr>
        <w:t>import { LockOutlined } from '@ant-design/icons';</w:t>
      </w:r>
    </w:p>
    <w:p>
      <w:pPr>
        <w:jc w:val="left"/>
      </w:pPr>
      <w:r>
        <w:rPr>
          <w:rFonts w:ascii="宋体" w:hAnsi="宋体" w:eastAsia="宋体" w:cs="宋体"/>
          <w:sz w:val="24"/>
        </w:rPr>
        <w:t>import { useMutation } from '@tanstack/react-query';</w:t>
      </w:r>
    </w:p>
    <w:p>
      <w:pPr>
        <w:jc w:val="left"/>
      </w:pPr>
      <w:r>
        <w:rPr>
          <w:rFonts w:ascii="宋体" w:hAnsi="宋体" w:eastAsia="宋体" w:cs="宋体"/>
          <w:sz w:val="24"/>
        </w:rPr>
        <w:t>import { changeOwnPassword } from '../../utils/api';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const ChangePasswordModal = ({ open, onClose })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[passwordForm] = Form.useForm();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修改密码mutation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changePasswordMutation = useMutation({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mutationFn: ({ oldPassword, newPassword }) =&gt; changeOwnPassword(oldPassword, newPassword),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onSuccess: ()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message.success('密码修改成功');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onClose();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passwordForm.resetFields();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onError: (error)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const serverError = error.response?.data?.message || error.response?.data?.error || error.message;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message.error('修改密码失败: ' + serverError);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处理密码修改提交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handleChangePassword = (values)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(values.newPassword !== values.confirmPassword)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message.error('两次输入的密码不一致');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return;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hide = message.loading('正在修改密码...', 0);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changePasswordMutation.mutate(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{ oldPassword: values.oldPassword, newPassword: values.newPassword },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{ onSettled: () =&gt; hide()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&lt;Modal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title="修改密码"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open={open}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onCancel={onClose}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footer={null}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width={420}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bodyStyle={{ maxHeight: '70vh', overflowY: 'auto' }}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&lt;Form form={passwordForm} onFinish={handleChangePassword} layout="vertical"&gt;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&lt;Form.Item name="oldPassword" label="原密码" rules={[{ required: true }]}&gt;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&lt;Input.Password prefix={&lt;LockOutlined /&gt;}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&lt;/Form.Item&gt;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&lt;Form.Item name="newPassword" label="新密码" rules={[{ required: true }]}&gt;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&lt;Input.Password prefix={&lt;LockOutlined /&gt;}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&lt;/Form.Item&gt;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&lt;Form.Item name="confirmPassword" label="确认新密码" rules={[{ required: true }]}&gt;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&lt;Input.Password prefix={&lt;LockOutlined /&gt;}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&lt;/Form.Item&gt;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&lt;Form.Item style={{ marginBottom: 0, textAlign: 'right' }}&gt;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&lt;Button onClick={onClose} style={{ marginRight: 8 }}&gt;取消&lt;/Button&gt;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&lt;Button type="primary" htmlType="submit"&gt;确认修改&lt;/Button&gt;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&lt;/Form.Item&gt;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&lt;/Form&gt;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&lt;/Modal&gt;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);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export default ChangePasswordModal;</w:t>
      </w:r>
    </w:p>
    <w:p>
      <w:pPr>
        <w:jc w:val="left"/>
      </w:pPr>
      <w:r>
        <w:rPr>
          <w:rFonts w:ascii="宋体" w:hAnsi="宋体" w:eastAsia="宋体" w:cs="宋体"/>
          <w:sz w:val="24"/>
        </w:rPr>
        <w:t>// ===== 文件: client/src/components/modals/ProjectManageModal.jsx =====</w:t>
      </w:r>
    </w:p>
    <w:p>
      <w:pPr>
        <w:jc w:val="left"/>
      </w:pPr>
      <w:r>
        <w:rPr>
          <w:rFonts w:ascii="宋体" w:hAnsi="宋体" w:eastAsia="宋体" w:cs="宋体"/>
          <w:sz w:val="24"/>
        </w:rPr>
        <w:t>import React, { useState } from 'react';</w:t>
      </w:r>
    </w:p>
    <w:p>
      <w:pPr>
        <w:jc w:val="left"/>
      </w:pPr>
      <w:r>
        <w:rPr>
          <w:rFonts w:ascii="宋体" w:hAnsi="宋体" w:eastAsia="宋体" w:cs="宋体"/>
          <w:sz w:val="24"/>
        </w:rPr>
        <w:t>import { Modal, Tabs, Form, Input, Button, Space, Table, message, Select } from 'antd';</w:t>
      </w:r>
    </w:p>
    <w:p>
      <w:pPr>
        <w:jc w:val="left"/>
      </w:pPr>
      <w:r>
        <w:rPr>
          <w:rFonts w:ascii="宋体" w:hAnsi="宋体" w:eastAsia="宋体" w:cs="宋体"/>
          <w:sz w:val="24"/>
        </w:rPr>
        <w:t>import { PlusOutlined, EditOutlined, DeleteOutlined } from '@ant-design/icons';</w:t>
      </w:r>
    </w:p>
    <w:p>
      <w:pPr>
        <w:jc w:val="left"/>
      </w:pPr>
      <w:r>
        <w:rPr>
          <w:rFonts w:ascii="宋体" w:hAnsi="宋体" w:eastAsia="宋体" w:cs="宋体"/>
          <w:sz w:val="24"/>
        </w:rPr>
        <w:t>import { useQuery, useMutation, useQueryClient } from '@tanstack/react-query';</w:t>
      </w:r>
    </w:p>
    <w:p>
      <w:pPr>
        <w:jc w:val="left"/>
      </w:pPr>
      <w:r>
        <w:rPr>
          <w:rFonts w:ascii="宋体" w:hAnsi="宋体" w:eastAsia="宋体" w:cs="宋体"/>
          <w:sz w:val="24"/>
        </w:rPr>
        <w:t>import { getProjects, createProject, updateProject, deleteProject, getGroups, createGroup, deleteGroup, setProjectGroup } from '../../utils/api';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const ProjectManageModal = ({ open, onClose, onRefresh })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[activeTab, setActiveTab] = useState('machines');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[editingProject, setEditingProject] = useState(null);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[projectForm] = Form.useForm();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[groupForm] = Form.useForm();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queryClient = useQueryClient();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{ data: projects = [], isLoading } = useQuery({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queryKey: ['projects'],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queryFn: getProjects,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staleTime: 0,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{ data: groups = [] } = useQuery({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queryKey: ['groups'],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queryFn: getGroups,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创建机器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createProjectMutation = useMutation({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mutationFn: createProject,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onError: (error)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message.error('创建失败: ' + (error.response?.data?.message || error.message));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更新机器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updateProjectMutation = useMutation({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mutationFn: ({ id, data }) =&gt; updateProject(id, data),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onError: (error)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message.error('更新失败: ' + (error.response?.data?.message || error.message));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删除项目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deleteProjectMutation = useMutation({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mutationFn: deleteProject,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onSuccess: ()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message.success('项目删除成功');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queryClient.invalidateQueries({ queryKey: ['projects']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if (onRefresh) onRefresh();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onError: (error)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const serverError = error.response?.data?.message || error.response?.data?.error || error.message;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message.error('删除项目失败: ' + serverError);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处理表单提交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handleProjectSubmit = async (values)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projectData =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name: values.name,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description: values.description,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host: values.host,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port: values.port,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username: values.username,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password: values.password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(editingProject)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await updateProjectMutation.mutateAsync({ id: editingProject.id, data: projectData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if (values.groupId !== undefined &amp;&amp; values.groupId !== editingProject.groupId)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await setProjectGroup(editingProject.id, values.groupId || null);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 else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const result = await createProjectMutation.mutateAsync(projectData);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if (values.groupId &amp;&amp; result?.id)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await setProjectGroup(result.id, values.groupId);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queryClient.invalidateQueries({ queryKey: ['projects']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queryClient.invalidateQueries({ queryKey: ['groups']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处理删除机器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handleDeleteProject = (id)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Modal.confirm({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title: '确认删除',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content: '确定要删除此机器吗？',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onOk: () =&gt; deleteProjectMutation.mutate(id)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处理编辑机器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handleEditProject = (record)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setEditingProject(record);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projectForm.setFieldsValue({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name: record.name,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description: record.description,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groupId: record.groupId || undefined,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host: record.supervisorConfig?.host,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port: record.supervisorConfig?.port,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username: record.supervisorConfig?.username,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password: record.supervisorConfig?.password,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setActiveTab('config');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处理添加机器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handleAddProject = ()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setEditingProject(null);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projectForm.resetFields();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setActiveTab('config');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项目分组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createGroupMutation = useMutation({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mutationFn: (data) =&gt; createGroup(data.name, data.description),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onSuccess: () =&gt; { message.success('创建成功'); queryClient.invalidateQueries({ queryKey: ['groups'] }); groupForm.resetFields(); },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onError: (e) =&gt; message.error('创建失败: ' + (e.response?.data?.error || e.message)),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deleteGroupMutation = useMutation({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mutationFn: deleteGroup,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onSuccess: () =&gt; { message.success('分组已删除'); queryClient.invalidateQueries({ queryKey: ['groups'] }); queryClient.invalidateQueries({ queryKey: ['projects'] }); },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机器列表列配置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projectColumns = [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{ title: '机器名称', dataIndex: 'name', key: 'name' },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{ title: '所属项目', key: 'group', render: (_, r) =&gt; groups.find(g =&gt; g.id === r.groupId)?.name || '-' },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{ title: '主机', dataIndex: ['supervisorConfig', 'host'], key: 'host' },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{ title: '端口', dataIndex: ['supervisorConfig', 'port'], key: 'port' },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title: '操作',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key: 'action',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render: (_, record) =&gt;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&lt;Space&gt;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&lt;Button type="link" icon={&lt;EditOutlined /&gt;} onClick={() =&gt; handleEditProject(record)}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&lt;Button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type="link"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danger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icon={&lt;DeleteOutlined /&gt;}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onClick={() =&gt; handleDeleteProject(record.id)}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&lt;/Space&gt;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)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];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&lt;Modal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title="机器 &amp; 分组管理"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open={open}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onCancel={onClose}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width={800}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footer={null}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bodyStyle={{ maxHeight: '75vh', overflowY: 'auto' }}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&lt;Tabs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activeKey={activeTab}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onChange={setActiveTab}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items={[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key: 'machines',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label: '机器列表',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children: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&lt;div&gt;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&lt;Space style={{ marginBottom: 16 }}&gt;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&lt;Button type="primary" icon={&lt;PlusOutlined /&gt;} onClick={handleAddProject}&gt;添加机器&lt;/Button&gt;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&lt;/Space&gt;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&lt;Table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columns={projectColumns}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dataSource={projects}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rowKey="id"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pagination={false}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size="small"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loading={isLoading}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&lt;/div&gt;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)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},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key: 'config',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label: editingProject ? '编辑机器' : '机器配置',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children: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&lt;Form form={projectForm} onFinish={handleProjectSubmit} layout="vertical"&gt;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&lt;Form.Item name="name" label="机器名称" rules={[{ required: true }]}&gt;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&lt;Input placeholder="web-server-01"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&lt;/Form.Item&gt;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&lt;Form.Item name="groupId" label="所属项目"&gt;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&lt;Select allowClear placeholder="选择项目（可选）" options={groups.map(g =&gt; ({ label: g.name, value: g.id }))}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&lt;/Form.Item&gt;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&lt;Form.Item name="description" label="描述"&gt;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&lt;Input.TextArea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&lt;/Form.Item&gt;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&lt;Space style={{ display: 'flex', width: '100%' }} align="start"&gt;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&lt;Form.Item name="host" label="主机地址" rules={[{ required: true }]} style={{ flex: 3 }}&gt;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&lt;Input placeholder="192.168.1.10"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&lt;/Form.Item&gt;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&lt;Form.Item name="port" label="端口" rules={[{ required: true }]} style={{ flex: 1 }}&gt;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&lt;Input placeholder="9001"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&lt;/Form.Item&gt;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&lt;/Space&gt;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&lt;Space style={{ display: 'flex', width: '100%' }} align="start"&gt;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&lt;Form.Item name="username" label="用户名" style={{ flex: 1 }}&gt;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&lt;Input placeholder="选填"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&lt;/Form.Item&gt;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&lt;Form.Item name="password" label="密码" style={{ flex: 1 }}&gt;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&lt;Input.Password placeholder="选填"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&lt;/Form.Item&gt;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&lt;/Space&gt;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&lt;Form.Item&gt;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&lt;Space&gt;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&lt;Button type="primary" onClick={() =&gt; projectForm.submit()}&gt;保存&lt;/Button&gt;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&lt;Button onClick={() =&gt; setActiveTab('machines')}&gt;返回列表&lt;/Button&gt;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&lt;/Space&gt;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&lt;/Form.Item&gt;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&lt;/Form&gt;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)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},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key: 'groups',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label: '项目分组',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children: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&lt;div&gt;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&lt;Form form={groupForm} onFinish={(v) =&gt; createGroupMutation.mutate({ name: v.name, description: v.description })} layout="inline" style={{ marginBottom: 16 }}&gt;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&lt;Form.Item name="name" rules={[{ required: true, message: '请输入分组名称' }]}&gt;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&lt;Input placeholder="项目名称，如 生产环境" style={{ width: 200 }}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&lt;/Form.Item&gt;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&lt;Form.Item&gt;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&lt;Button type="primary" htmlType="submit" icon={&lt;PlusOutlined /&gt;}&gt;创建项目&lt;/Button&gt;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&lt;/Form.Item&gt;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&lt;/Form&gt;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&lt;Table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dataSource={groups}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rowKey="id"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pagination={false}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size="small"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columns={[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{ title: '名称', dataIndex: 'name' },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{ title: '机器数', dataIndex: 'machineCount' },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  title: '操作', render: (_, r) =&gt;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    &lt;Button type="link" danger icon={&lt;DeleteOutlined /&gt;} onClick={() =&gt; deleteGroupMutation.mutate(r.id)}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  )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]}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&lt;/div&gt;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)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]}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&lt;/Modal&gt;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);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export default ProjectManageModal;</w:t>
      </w:r>
    </w:p>
    <w:p>
      <w:pPr>
        <w:jc w:val="left"/>
      </w:pPr>
      <w:r>
        <w:rPr>
          <w:rFonts w:ascii="宋体" w:hAnsi="宋体" w:eastAsia="宋体" w:cs="宋体"/>
          <w:sz w:val="24"/>
        </w:rPr>
        <w:t>// ===== 文件: client/src/components/users/UserTable.jsx =====</w:t>
      </w:r>
    </w:p>
    <w:p>
      <w:pPr>
        <w:jc w:val="left"/>
      </w:pPr>
      <w:r>
        <w:rPr>
          <w:rFonts w:ascii="宋体" w:hAnsi="宋体" w:eastAsia="宋体" w:cs="宋体"/>
          <w:sz w:val="24"/>
        </w:rPr>
        <w:t>import React, { useState } from 'react';</w:t>
      </w:r>
    </w:p>
    <w:p>
      <w:pPr>
        <w:jc w:val="left"/>
      </w:pPr>
      <w:r>
        <w:rPr>
          <w:rFonts w:ascii="宋体" w:hAnsi="宋体" w:eastAsia="宋体" w:cs="宋体"/>
          <w:sz w:val="24"/>
        </w:rPr>
        <w:t>import { Table, Tag, Space, Button, Popconfirm, Select, Tooltip, Avatar, message, Modal, Spin } from 'antd';</w:t>
      </w:r>
    </w:p>
    <w:p>
      <w:pPr>
        <w:jc w:val="left"/>
      </w:pPr>
      <w:r>
        <w:rPr>
          <w:rFonts w:ascii="宋体" w:hAnsi="宋体" w:eastAsia="宋体" w:cs="宋体"/>
          <w:sz w:val="24"/>
        </w:rPr>
        <w:t>import { DeleteOutlined, PlusOutlined } from '@ant-design/icons';</w:t>
      </w:r>
    </w:p>
    <w:p>
      <w:pPr>
        <w:jc w:val="left"/>
      </w:pPr>
      <w:r>
        <w:rPr>
          <w:rFonts w:ascii="宋体" w:hAnsi="宋体" w:eastAsia="宋体" w:cs="宋体"/>
          <w:sz w:val="24"/>
        </w:rPr>
        <w:t>import { useAuth } from '../../contexts/AuthContext';</w:t>
      </w:r>
    </w:p>
    <w:p>
      <w:pPr>
        <w:jc w:val="left"/>
      </w:pPr>
      <w:r>
        <w:rPr>
          <w:rFonts w:ascii="宋体" w:hAnsi="宋体" w:eastAsia="宋体" w:cs="宋体"/>
          <w:sz w:val="24"/>
        </w:rPr>
        <w:t>import { setUserProjectPermission, removeUserProjectPermission, addUserProgramPermission, removeUserProgramPermission, getUserProgramPermissions, getProgramsByProject, deleteUser, updateUserCreatedBy } from '../../utils/api';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const UserTable = ({ users, projects, loading, onRoleChange, onUserUpdate, allUsers = [] })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{ user } = useAuth();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程序权限弹窗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[programModalUser, setProgramModalUser] = useState(null);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[programModalPerms, setProgramModalPerms] = useState([]);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[programModalLoading, setProgramModalLoading] = useState(false);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[selectedMachine, setSelectedMachine] = useState(null);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[selectedPrograms, setSelectedPrograms] = useState([]);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[machinePrograms, setMachinePrograms] = useState([]);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[loadingPrograms, setLoadingPrograms] = useState(false);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getAvatarColor = (username)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colors = ['#f56a00', '#7265e6', '#ffbf00', '#00a2ae', '#8543e0'];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hash = username.split('').reduce((acc, char) =&gt; acc + char.charCodeAt(0), 0);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return colors[hash % colors.length];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打开程序权限弹窗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openProgramModal = async (record)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setProgramModalUser(record);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setSelectedMachine(null);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setSelectedPrograms([]);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setMachinePrograms([]);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setProgramModalLoading(true);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const perms = await getUserProgramPermissions(record.id);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setProgramModalPerms(perms || []);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 catch { setProgramModalPerms([]);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setProgramModalLoading(false);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选择机器后加载程序列表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handleMachineChange = async (pid)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setSelectedMachine(pid);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setSelectedPrograms([]);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(!pid) { setMachinePrograms([]); return;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setLoadingPrograms(true);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const progs = await getProgramsByProject(pid);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setMachinePrograms(progs || []);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 catch { setMachinePrograms([]);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setLoadingPrograms(false);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添加程序权限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handleAddPrograms = async ()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(!selectedMachine || selectedPrograms.length === 0) return;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for (const name of selectedPrograms)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await addUserProgramPermission(programModalUser.id, `${selectedMachine}-${name}`);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 catch { /* continue */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perms = await getUserProgramPermissions(programModalUser.id);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setProgramModalPerms(perms || []);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setSelectedPrograms([]);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message.success('已添加');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删除程序权限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handleRemoveProgram = async (programId)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await removeUserProgramPermission(programModalUser.id, programId);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perms = await getUserProgramPermissions(programModalUser.id);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setProgramModalPerms(perms || []);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message.success('已移除');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handlePermissionToggle = async (userId, projectId, isAdd)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if (isAdd)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await setUserProjectPermission(userId, projectId);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message.success('机器权限已添加');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 else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await removeUserProjectPermission(userId, projectId);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message.success('机器权限已移除');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if (onUserUpdate) onUserUpdate();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 catch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message.error('操作失败');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columns = [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title: '用户', key: 'user', width: 200,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render: (_, record) =&gt;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&lt;Space&gt;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&lt;Avatar style={{ backgroundColor: getAvatarColor(record.username) }} size="small"&gt;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{record.username?.[0]?.toUpperCase()}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&lt;/Avatar&gt;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&lt;span&gt;{record.username}&lt;/span&gt;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{Number(record.roleId) === 1 &amp;&amp; &lt;Tag color="red"&gt;admin&lt;/Tag&gt;}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&lt;/Space&gt;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)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title: '角色', dataIndex: 'roleId', key: 'role', width: 120,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render: (roleId, record)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const isAdmin = Number(user?.roleId) === 1;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const isSelf = Number(user?.id) === Number(record.id);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const labels = { 1: '超级管理员', 2: '普通管理员', 3: '普通用户' };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if (!isAdmin || isSelf || record.username === 'admin') return &lt;Tag&gt;{labels[roleId] || roleId}&lt;/Tag&gt;;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return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&lt;Select size="small" value={Number(roleId)} style={{ width: 110 }}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onChange={(val) =&gt; onRoleChange(record.id, val)}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options={[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{ label: '普通管理员', value: 2 },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{ label: '普通用户', value: 3 },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]}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title: '机器权限', key: 'machines', width: 320,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render: (_, record)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const userProjects = record.projectPermissions?.map(p =&gt; p.projectId) || [];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const hasAll = Number(record.roleId) === 1;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const isAdmin = Number(user?.roleId) === 1 || Number(user?.roleId) === 2;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if (hasAll) return &lt;Tag color="default"&gt;全部机器&lt;/Tag&gt;;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const assigned = projects.filter(p =&gt; userProjects.includes(p.id));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const unassigned = projects.filter(p =&gt; !userProjects.includes(p.id));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return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&lt;div&gt;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&lt;div style={{ display: 'flex', flexWrap: 'wrap', gap: 2, marginBottom: 4 }}&gt;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{assigned.length === 0 &amp;&amp; &lt;Tag color="default"&gt;无&lt;/Tag&gt;}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{assigned.map(p =&gt;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&lt;Tag key={p.id} color="green" closable={isAdmin}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onClose={() =&gt; handlePermissionToggle(record.id, p.id, false)}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&gt;{p.name}&lt;/Tag&gt;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))}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{assigned.length &gt; 0 &amp;&amp; &lt;span style={{ fontSize: 11, color: '#999' }}&gt;({assigned.length}台)&lt;/span&gt;}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&lt;/div&gt;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{isAdmin &amp;&amp; unassigned.length &gt; 0 &amp;&amp;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&lt;Select size="small" placeholder="+ 添加机器" style={{ width: '100%' }}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value={undefined}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onChange={(val) =&gt; { if (val) handlePermissionToggle(record.id, val, true); }}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options={unassigned.map(p =&gt; ({ label: p.name, value: p.id }))}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)}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{isAdmin &amp;&amp; !hasAll &amp;&amp;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&lt;div style={{ marginTop: 6 }}&gt;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&lt;Button size="small" style={{ borderRadius: 6, fontSize: 12 }}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onClick={() =&gt; openProgramModal(record)}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&gt;🔒 程序权限&lt;/Button&gt;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&lt;/div&gt;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)}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&lt;/div&gt;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title: '上级', key: 'creator', width: 130,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render: (_, record)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if (Number(record.roleId) === 1) return &lt;Tag color="red"&gt;-&lt;/Tag&gt;;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const isSuperAdmin = Number(user?.roleId) === 1;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const parentAdmins = allUsers.filter(u =&gt; Number(u.roleId) === 1 || Number(u.roleId) === 2);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if (isSuperAdmin)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return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&lt;Select size="small" style={{ width: 110 }}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value={record.createdBy || undefined}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placeholder="选择上级"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allowClear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onChange={async (val)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await updateUserCreatedBy(record.id, val || null);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message.success('已更新');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if (onUserUpdate) onUserUpdate();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} catch { message.error('更新失败');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}}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options={parentAdmins.map(u =&gt; ({ label: u.username, value: u.id }))}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return &lt;span&gt;{record.createdByUsername || '-'}&lt;/span&gt;;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title: '操作', key: 'action', width: 100,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render: (_, record)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if (record.username === 'admin') return null;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return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&lt;Popconfirm title="确定删除此用户？" onConfirm={async ()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await deleteUser(record.id);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message.success('已删除');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if (onUserUpdate) onUserUpdate();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}}&gt;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&lt;Button type="link" danger icon={&lt;DeleteOutlined /&gt;} size="small"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&lt;/Popconfirm&gt;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];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&lt;&gt;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&lt;Table dataSource={users} columns={columns} rowKey="id" loading={loading}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pagination={false} size="small" scroll={{ x: 1000 }} /&gt;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{/* 程序权限弹窗 */}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&lt;Modal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title={`程序权限 - ${programModalUser?.username || ''}`}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open={!!programModalUser}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onCancel={() =&gt; setProgramModalUser(null)}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footer={null}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width={600}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bodyStyle={{ maxHeight: '70vh', overflowY: 'auto' }}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{programModalLoading ? &lt;Spin /&gt; :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&lt;div style={{ marginBottom: 16 }}&gt;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&lt;div style={{ fontWeight: 500, marginBottom: 8, color: '#374151' }}&gt;已授权 {programModalPerms.length} 个程序&lt;/div&gt;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{programModalPerms.length === 0 ? &lt;div style={{ color: '#9ca3af', fontSize: 13 }}&gt;暂无授权&lt;/div&gt; :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&lt;div style={{ display: 'flex', flexDirection: 'column', gap: 12 }}&gt;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{/* 按机器分组 */}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{(()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const grouped = {};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programModalPerms.forEach(p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  const idx = p.programId.indexOf('-');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  const mid = p.programId.substring(0, idx);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  const pname = p.programId.substring(idx + 1);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  if (!grouped[mid]) grouped[mid] = [];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  grouped[mid].push(pname);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return Object.entries(grouped).map(([mid, names])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  const machine = projects.find(p =&gt; String(p.id) === mid);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  return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    &lt;div key={mid}&gt;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      &lt;div style={{ fontSize: 12, color: '#6b7280', marginBottom: 4, fontWeight: 500 }}&gt;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        {machine?.name || `机器 ${mid}`}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      &lt;/div&gt;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      &lt;div style={{ display: 'flex', flexWrap: 'wrap', gap: 4 }}&gt;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        {names.map(name =&gt;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          &lt;Tag key={mid + '-' + name} color="default" closable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            onClose={() =&gt; handleRemoveProgram(mid + '-' + name)}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          &gt;{name}&lt;/Tag&gt;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        ))}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      &lt;/div&gt;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    &lt;/div&gt;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  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})()}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&lt;/div&gt;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)}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&lt;/div&gt;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&lt;div style={{ borderTop: '1px solid #f0f0f0', paddingTop: 16 }}&gt;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&lt;div style={{ fontWeight: 500, marginBottom: 8 }}&gt;新增程序权限：&lt;/div&gt;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&lt;Space&gt;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&lt;Select style={{ width: 180 }} placeholder="1. 选择机器"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value={selectedMachine}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onChange={handleMachineChange}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allowClear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options={projects.map(p =&gt; ({ label: p.name, value: p.id }))}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&lt;Select style={{ width: 220 }} placeholder="2. 选择程序（可多选）"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mode="multiple"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value={selectedPrograms}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onChange={setSelectedPrograms}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loading={loadingPrograms}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disabled={!selectedMachine}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options={machinePrograms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.filter(p =&gt; !programModalPerms.some(perm =&gt; perm.programId === `${selectedMachine}-${p.name}`))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  .map(p =&gt; ({ label: p.name, value: p.name }))}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showSearch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filterOption={(input, option) =&gt; (option?.label || '').toLowerCase().includes(input.toLowerCase())}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notFoundContent={selectedMachine ? '无程序' : '请先选机器'}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&lt;Button type="primary" icon={&lt;PlusOutlined /&gt;}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disabled={!selectedMachine || selectedPrograms.length === 0}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onClick={handleAddPrograms}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&gt;添加&lt;/Button&gt;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&lt;/Space&gt;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&lt;/div&gt;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)}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&lt;/Modal&gt;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&lt;/&gt;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);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export default UserTable;</w:t>
      </w:r>
    </w:p>
    <w:p>
      <w:pPr>
        <w:jc w:val="left"/>
      </w:pPr>
      <w:r>
        <w:rPr>
          <w:rFonts w:ascii="宋体" w:hAnsi="宋体" w:eastAsia="宋体" w:cs="宋体"/>
          <w:sz w:val="24"/>
        </w:rPr>
        <w:t>// ===== 文件: client/src/components/users/UserFormDrawer.jsx =====</w:t>
      </w:r>
    </w:p>
    <w:p>
      <w:pPr>
        <w:jc w:val="left"/>
      </w:pPr>
      <w:r>
        <w:rPr>
          <w:rFonts w:ascii="宋体" w:hAnsi="宋体" w:eastAsia="宋体" w:cs="宋体"/>
          <w:sz w:val="24"/>
        </w:rPr>
        <w:t>import React, { useEffect, useState } from 'react';</w:t>
      </w:r>
    </w:p>
    <w:p>
      <w:pPr>
        <w:jc w:val="left"/>
      </w:pPr>
      <w:r>
        <w:rPr>
          <w:rFonts w:ascii="宋体" w:hAnsi="宋体" w:eastAsia="宋体" w:cs="宋体"/>
          <w:sz w:val="24"/>
        </w:rPr>
        <w:t>import { Drawer, Form, Input, Select, Transfer, Button, message, Tag } from 'antd';</w:t>
      </w:r>
    </w:p>
    <w:p>
      <w:pPr>
        <w:jc w:val="left"/>
      </w:pPr>
      <w:r>
        <w:rPr>
          <w:rFonts w:ascii="宋体" w:hAnsi="宋体" w:eastAsia="宋体" w:cs="宋体"/>
          <w:sz w:val="24"/>
        </w:rPr>
        <w:t>import { createUser, setUserProjectPermission, removeUserProjectPermission, updateUserPassword, updateUserRole, addUserProgramPermission, removeUserProgramPermission, getUserProgramPermissions, getProgramsByProject } from '../../utils/api';</w:t>
      </w:r>
    </w:p>
    <w:p>
      <w:pPr>
        <w:jc w:val="left"/>
      </w:pPr>
      <w:r>
        <w:rPr>
          <w:rFonts w:ascii="宋体" w:hAnsi="宋体" w:eastAsia="宋体" w:cs="宋体"/>
          <w:sz w:val="24"/>
        </w:rPr>
        <w:t>import { useAuth } from '../../contexts/AuthContext';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const UserFormDrawer = ({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visible,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onClose,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onUserUpdate,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users,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projects,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editUser =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selectedAdminId = null,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onSwitchToEdit = null</w:t>
      </w:r>
    </w:p>
    <w:p>
      <w:pPr>
        <w:jc w:val="left"/>
      </w:pPr>
      <w:r>
        <w:rPr>
          <w:rFonts w:ascii="宋体" w:hAnsi="宋体" w:eastAsia="宋体" w:cs="宋体"/>
          <w:sz w:val="24"/>
        </w:rPr>
        <w:t>})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[form] = Form.useForm();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{ user } = useAuth();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[selectedRoleId, setSelectedRoleId] = useState(3);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[selectedProjectKeys, setSelectedProjectKeys] = useState([]);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程序权限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[programPerms, setProgramPerms] = useState([]);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[progMachine, setProgMachine] = useState(null);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[progList, setProgList] = useState([]);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[progSelected, setProgSelected] = useState([]);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[loadingProgs, setLoadingProgs] = useState(false);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新建用户时暂存程序权限（用户还不存在，不能调 API）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[pendingProgramPerms, setPendingProgramPerms] = useState([]);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跟踪当前表单中的项目ID，用于同步程序权限选择器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[currentProjectIds, setCurrentProjectIds] = useState(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() =&gt; (editUser?.projectPermissions || []).map(p =&gt; p.projectId)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当编辑用户变化时，更新表单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useEffect(()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(editUser)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const assignedProjectIds = editUser.projectPermissions?.map(p =&gt; p.projectId) || [];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form.setFieldsValue({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username: editUser.username,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roleId: editUser.roleId,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createdBy: editUser.createdBy,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projectIds: assignedProjectIds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 else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requestAnimationFrame(()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setPendingProgramPerms([]);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setCurrentProjectIds([]);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form.setFieldsValue({ roleId: null, createdBy: null, projectIds: [] 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}, [editUser, selectedAdminId, form, user?.id]);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程序权限：当抽屉打开或用户变化时加载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handleDrawerOpen = (open)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(open &amp;&amp; editUser)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getUserProgramPermissions(editUser.id).then(p =&gt; setProgramPerms(p || [])).catch(() =&gt; {});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(!open) setProgramPerms([]);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选择机器后加载程序列表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handleProgMachineChange = async (pid)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setProgMachine(pid);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setProgSelected([]);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(!pid) { setProgList([]); return;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setLoadingProgs(true);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const list = await getProgramsByProject(pid);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setProgList(list || []);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 catch { setProgList([]);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setLoadingProgs(false);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添加程序权限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handleAddProgramPerms = async ()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(!progMachine || progSelected.length === 0) return;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(editUser)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// 编辑已有用户 → 直接调 API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for (const name of progSelected)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await addUserProgramPermission(editUser.id, `${progMachine}-${name}`).catch(() =&gt; {});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const perms = await getUserProgramPermissions(editUser.id);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setProgramPerms(perms || []);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 else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// 新建用户 → 暂存到本地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const newPerms = progSelected.map(name =&gt; `${progMachine}-${name}`);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setPendingProgramPerms(prev =&gt; [...prev, ...newPerms]);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setProgSelected([]);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setProgMachine(null);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setProgList([]);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message.success('已添加');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移除程序权限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handleRemoveProgramPerm = async (programId)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if (editUser)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await removeUserProgramPermission(editUser.id, programId);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const perms = await getUserProgramPermissions(editUser.id);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setProgramPerms(perms || []);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 else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setPendingProgramPerms(prev =&gt; prev.filter(p =&gt; p !== programId));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处理角色变化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handleRoleChange = (roleId)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setSelectedRoleId(roleId);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处理提交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handleSubmit = async (values)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try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if (editUser)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// 编辑用户逻辑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if (values.password)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await updateUserPassword(editUser.id, values.password);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if (values.roleId !== editUser.roleId)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await updateUserRole(editUser.id, values.roleId);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// 更新项目权限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// 1. 先获取用户当前的项目权限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const currentPermissions = editUser.projectPermissions?.map(p =&gt; p.projectId) || [];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// 2. 计算需要添加和删除的项目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const newPermissions = values.projectIds || [];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const toAdd = newPermissions.filter(id =&gt; !currentPermissions.includes(id));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const toRemove = currentPermissions.filter(id =&gt; !newPermissions.includes(id));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// 3. 并行执行添加和删除操作，提高性能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const addPromises = toAdd.map(pid =&gt; setUserProjectPermission(editUser.id, pid));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const removePromises = toRemove.map(pid =&gt; removeUserProjectPermission(editUser.id, pid));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await Promise.all([...addPromises, ...removePromises]);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message.success('用户更新成功');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 else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// 新增用户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const createdBy = Number(values.roleId) === 2 ? null : values.createdBy;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const res = await createUser(values.username, values.password, values.roleId, createdBy);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if (res.success)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if (values.projectIds &amp;&amp; values.projectIds.length &gt; 0)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await Promise.all(values.projectIds.map(pid =&gt; setUserProjectPermission(res.user.id, pid)));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// 保存暂存的程序权限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if (pendingProgramPerms.length &gt; 0)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await Promise.all(pendingProgramPerms.map(pid =&gt; addUserProgramPermission(res.user.id, pid)));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setPendingProgramPerms([]);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message.success('用户创建成功');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onUserUpdate();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// 切到编辑模式，方便继续设置程序权限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if (onSwitchToEdit)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const newUser = { ...res.user, projectPermissions: (values.projectIds || []).map(pid =&gt; ({ projectId: pid })) };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onSwitchToEdit(newUser);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} else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onClose();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form.resetFields();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return;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} else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message.error(res.error || '创建失败');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return;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onUserUpdate();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onClose();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form.resetFields();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 catch (error)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console.error('User form error:', error);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// 处理特定的错误信息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let errorMessage = '操作失败';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if (error.response)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// 从响应数据中获取错误信息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const serverError = error.response.data?.message || error.response.data?.error;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if (serverError &amp;&amp; serverError.includes('用户名已存在'))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errorMessage = '用户名已存在';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} else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errorMessage = serverError || '服务器错误';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 else if (error.request)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errorMessage = '网络请求失败，请检查网络连接';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 else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errorMessage = error.message || '未知错误';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message.error(errorMessage);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准备穿梭框的数据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transferDataSource = projects.map(p =&gt; ({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key: p.id,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title: p.name,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description: p.id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}));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// 获取已选择的项目ID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const getSelectedProjectKeys = ()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const values = form.getFieldsValue();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return values.projectIds || [];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return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&lt;Drawer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title={editUser ? '编辑用户' : '新增用户'}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placement="right"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onClose={onClose}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open={visible}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afterOpenChange={handleDrawerOpen}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width={500}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footer={(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&lt;div style={{ display: 'flex', justifyContent: 'flex-end', gap: '16px' }}&gt;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&lt;Button onClick={onClose}&gt;取消&lt;/Button&gt;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&lt;Button type="primary" onClick={() =&gt; form.submit()}&gt;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{editUser ? '更新' : '创建'}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&lt;/Button&gt;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&lt;/div&gt;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)}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&lt;Form form={form} layout="vertical" onFinish={handleSubmit}&gt;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&lt;Form.Item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name="username"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label="用户名"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rules={[{ required: true, message: '请输入用户名' }]}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&lt;Input placeholder="请输入用户名" disabled={!!editUser}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&lt;/Form.Item&gt;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&lt;Form.Item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name="password"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label={editUser ? "新密码（可选）" : "密码"}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rules={[{ required: !editUser, message: '请输入密码' }]}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&lt;Input.Password placeholder={editUser ? "留空则不修改密码" : "请输入密码"}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&lt;/Form.Item&gt;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&lt;Form.Item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name="roleId"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label="角色"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rules={[{ required: true, message: '请选择角色' }]}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&lt;Select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disabled={Number(user?.roleId) !== 1 &amp;&amp; editUser?.username !== 'admin' || (editUser?.username === 'admin' &amp;&amp; Number(editUser?.roleId) !== 1)}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onChange={handleRoleChange}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placeholder="请选择角色"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{Number(user?.roleId) === 1 &amp;&amp;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&lt;&gt;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&lt;Select.Option value={2}&gt;普通管理员&lt;/Select.Option&gt;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&lt;Select.Option value={3}&gt;普通用户&lt;/Select.Option&gt;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&lt;/&gt;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)}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{Number(user?.roleId) === 2 &amp;&amp;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&lt;Select.Option value={3}&gt;普通用户&lt;/Select.Option&gt;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)}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&lt;/Select&gt;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&lt;/Form.Item&gt;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{/* 仅超级管理员可以为普通用户指定上级管理员 */}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{Number(user?.roleId) === 1 &amp;&amp;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&lt;Form.Item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name="createdBy"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label="上级管理员"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hidden={selectedRoleId !== 3}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rules={[{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required: selectedRoleId === 3,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message: '普通用户必须指定上级管理员'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}]}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&lt;Select placeholder="请选择上级管理员"&gt;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{users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.filter(u =&gt; Number(u.roleId) === 2)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.map(u =&gt; &lt;Select.Option key={u.id} value={u.id}&gt;{u.username}&lt;/Select.Option&gt;)}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&lt;/Select&gt;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&lt;/Form.Item&gt;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)}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{/* 普通管理员创建的用户，默认将自己设为上级管理员 */}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{Number(user?.roleId) === 2 &amp;&amp;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&lt;Form.Item name="createdBy" hidden initialValue={user?.id}&gt;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&lt;Input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&lt;/Form.Item&gt;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)}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&lt;Form.Item name="projectIds" label="项目权限"&gt;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&lt;Transfer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dataSource={transferDataSource}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titles={['未分配', '已分配']}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selectedKeys={selectedProjectKeys}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targetKeys={getSelectedProjectKeys()}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onChange={(targetKeys)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form.setFieldValue('projectIds', targetKeys);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setCurrentProjectIds(targetKeys);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}}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onSelectChange={(sourceSelectedKeys, targetSelectedKeys)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setSelectedProjectKeys([...sourceSelectedKeys, ...targetSelectedKeys]);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}}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onScroll={()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setSelectedProjectKeys([]);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}}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showSearch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filterOption={(inputValue, item) =&gt;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item.title.includes(inputValue)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render={item =&gt; item.title}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listStyle={{ height: 300 }}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&lt;/Form.Item&gt;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{/* 程序权限（新建和编辑均可用） */}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&lt;div style={{ marginTop: 8, padding: '12px 0', borderTop: '1px solid #f0f0f0' }}&gt;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&lt;div style={{ fontWeight: 500, marginBottom: 8, fontSize: 14 }}&gt;程序权限（可选，不选则可操作全部程序）&lt;/div&gt;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{/* 已有程序权限 */}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&lt;div style={{ display: 'flex', flexWrap: 'wrap', gap: 4, marginBottom: 12 }}&gt;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{editUser &amp;&amp; programPerms.length === 0 &amp;&amp; pendingProgramPerms.length === 0 &amp;&amp; &lt;span style={{ color: '#9ca3af', fontSize: 12 }}&gt;未限制&lt;/span&gt;}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{!editUser &amp;&amp; pendingProgramPerms.length === 0 &amp;&amp; &lt;span style={{ color: '#9ca3af', fontSize: 12 }}&gt;未限制&lt;/span&gt;}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{/* 编辑模式：API 加载的程序权限 */}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{editUser &amp;&amp; programPerms.map(p =&gt;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&lt;Tag key={p.programId} color="blue" closable onClose={() =&gt; handleRemoveProgramPerm(p.programId)}&gt;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{p.programId}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&lt;/Tag&gt;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))}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{/* 新建模式：本地暂存的程序权限 */}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{!editUser &amp;&amp; pendingProgramPerms.map(p =&gt; (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&lt;Tag key={p} color="blue" closable onClose={() =&gt; handleRemoveProgramPerm(p)}&gt;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{p}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&lt;/Tag&gt;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))}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&lt;/div&gt;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{/* 添加程序权限 */}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&lt;div style={{ display: 'flex', gap: 8, alignItems: 'center' }}&gt;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&lt;Select style={{ width: 180 }} placeholder="选择机器" value={progMachine} onChange={handleProgMachineChange} allowClear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options={projects.filter(p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const allowedIds = editUser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? (editUser.projectPermissions || []).map(p =&gt; p.projectId)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  : currentProjectIds;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return allowedIds.includes(p.id);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}).map(p =&gt; ({ label: p.name, value: p.id }))}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&lt;Select style={{ minWidth: 220 }} mode="multiple" placeholder="选择程序（可多选）"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value={progSelected} onChange={setProgSelected} loading={loadingProgs} disabled={!progMachine}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options={progList.filter(p =&gt; {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const key = `${progMachine}-${p.name}`;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const existing = editUser ? programPerms.map(x =&gt; x.programId || x) : pendingProgramPerms;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  return !existing.includes(key);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}).map(p =&gt; ({ label: p.name, value: p.name }))}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showSearch filterOption={(input, option) =&gt; (option?.label || '').toLowerCase().includes(input.toLowerCase())}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  notFoundContent={loadingProgs ? '加载中...' : (progMachine ? '无程序' : '请先选机器')} /&gt;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  &lt;Button type="primary" disabled={!progMachine || progSelected.length === 0} onClick={handleAddProgramPerms}&gt;添加&lt;/Button&gt;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  &lt;/div&gt;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  &lt;/div&gt;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  &lt;/Form&gt;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  &lt;/Drawer&gt;</w:t>
      </w:r>
    </w:p>
    <w:p>
      <w:pPr>
        <w:jc w:val="left"/>
      </w:pPr>
      <w:r>
        <w:rPr>
          <w:rFonts w:ascii="宋体" w:hAnsi="宋体" w:eastAsia="宋体" w:cs="宋体"/>
          <w:sz w:val="24"/>
        </w:rPr>
        <w:t xml:space="preserve">  );</w:t>
      </w:r>
    </w:p>
    <w:p>
      <w:pPr>
        <w:jc w:val="left"/>
      </w:pPr>
      <w:r>
        <w:rPr>
          <w:rFonts w:ascii="宋体" w:hAnsi="宋体" w:eastAsia="宋体" w:cs="宋体"/>
          <w:sz w:val="24"/>
        </w:rPr>
        <w:t>};</w:t>
      </w:r>
    </w:p>
    <w:p>
      <w:pPr>
        <w:jc w:val="left"/>
      </w:pPr>
      <w:r>
        <w:rPr>
          <w:rFonts w:ascii="宋体" w:hAnsi="宋体" w:eastAsia="宋体" w:cs="宋体"/>
          <w:sz w:val="24"/>
        </w:rPr>
      </w:r>
    </w:p>
    <w:p>
      <w:pPr>
        <w:jc w:val="left"/>
      </w:pPr>
      <w:r>
        <w:rPr>
          <w:rFonts w:ascii="宋体" w:hAnsi="宋体" w:eastAsia="宋体" w:cs="宋体"/>
          <w:sz w:val="24"/>
        </w:rPr>
        <w:t>export default UserFormDrawer;</w:t>
      </w:r>
    </w:p>
    <w:sectPr w:rsidR="00FC693F" w:rsidRPr="0006063C" w:rsidSect="00034616">
      <w:headerReference w:type="default" r:id="rId9"/>
      <w:pgSz w:w="11906" w:h="16838"/>
      <w:pgMar w:top="1440" w:right="1797" w:bottom="1440" w:left="1797" w:header="851" w:footer="992" w:gutter="0"/>
      <w:cols w:space="720"/>
      <w:docGrid w:linePitch="360"/>
      <w:lnNumType w:countBy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tabs>
        <w:tab w:val="right" w:pos="9360"/>
      </w:tabs>
    </w:pPr>
    <w:r>
      <w:rPr>
        <w:rFonts w:ascii="宋体" w:hAnsi="宋体" w:eastAsia="宋体" w:cs="宋体"/>
        <w:sz w:val="24"/>
      </w:rPr>
      <w:t>SuperD Supervisor统一管理平台V1.0</w:t>
    </w:r>
    <w:r>
      <w:rPr>
        <w:rFonts w:ascii="宋体" w:hAnsi="宋体" w:eastAsia="宋体" w:cs="宋体"/>
        <w:sz w:val="24"/>
      </w:rPr>
      <w:tab/>
    </w:r>
    <w:r>
      <w:rPr>
        <w:rFonts w:ascii="宋体" w:hAnsi="宋体" w:eastAsia="宋体" w:cs="宋体"/>
        <w:sz w:val="24"/>
      </w:rPr>
    </w:r>
    <w:r>
      <w:rPr>
        <w:rFonts w:ascii="宋体" w:hAnsi="宋体" w:eastAsia="宋体" w:cs="宋体"/>
        <w:sz w:val="24"/>
      </w:rPr>
      <w:fldChar w:fldCharType="begin"/>
    </w:r>
    <w:r>
      <w:rPr>
        <w:rFonts w:ascii="宋体" w:hAnsi="宋体" w:eastAsia="宋体" w:cs="宋体"/>
        <w:sz w:val="24"/>
      </w:rPr>
      <w:instrText xml:space="preserve">PAGE</w:instrText>
    </w:r>
    <w:r>
      <w:rPr>
        <w:rFonts w:ascii="宋体" w:hAnsi="宋体" w:eastAsia="宋体" w:cs="宋体"/>
        <w:sz w:val="24"/>
      </w:rPr>
      <w:fldChar w:fldCharType="separate"/>
    </w:r>
    <w:r>
      <w:rPr>
        <w:rFonts w:ascii="宋体" w:hAnsi="宋体" w:eastAsia="宋体" w:cs="宋体"/>
        <w:sz w:val="24"/>
      </w:rPr>
      <w:fldChar w:fldCharType="end"/>
    </w:r>
    <w:r>
      <w:rPr>
        <w:rFonts w:ascii="宋体" w:hAnsi="宋体" w:eastAsia="宋体" w:cs="宋体"/>
        <w:sz w:val="24"/>
      </w:rPr>
      <w:t xml:space="preserve"> / </w:t>
    </w:r>
    <w:r>
      <w:rPr>
        <w:rFonts w:ascii="宋体" w:hAnsi="宋体" w:eastAsia="宋体" w:cs="宋体"/>
        <w:sz w:val="24"/>
      </w:rPr>
      <w:fldChar w:fldCharType="begin"/>
    </w:r>
    <w:r>
      <w:rPr>
        <w:rFonts w:ascii="宋体" w:hAnsi="宋体" w:eastAsia="宋体" w:cs="宋体"/>
        <w:sz w:val="24"/>
      </w:rPr>
      <w:instrText xml:space="preserve">NUMPAGES</w:instrText>
    </w:r>
    <w:r>
      <w:rPr>
        <w:rFonts w:ascii="宋体" w:hAnsi="宋体" w:eastAsia="宋体" w:cs="宋体"/>
        <w:sz w:val="24"/>
      </w:rPr>
      <w:fldChar w:fldCharType="separate"/>
    </w:r>
    <w:r>
      <w:rPr>
        <w:rFonts w:ascii="宋体" w:hAnsi="宋体" w:eastAsia="宋体" w:cs="宋体"/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